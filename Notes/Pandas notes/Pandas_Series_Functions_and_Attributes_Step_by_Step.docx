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F2D4E" w14:textId="77777777" w:rsidR="000F6EC1" w:rsidRDefault="00000000">
      <w:pPr>
        <w:pStyle w:val="Title"/>
        <w:jc w:val="center"/>
      </w:pPr>
      <w:r>
        <w:t>Pandas Series: Functions &amp; Attributes</w:t>
      </w:r>
    </w:p>
    <w:p w14:paraId="478ABE7C" w14:textId="77777777" w:rsidR="000F6EC1" w:rsidRDefault="00000000">
      <w:pPr>
        <w:pStyle w:val="Heading1"/>
      </w:pPr>
      <w:r>
        <w:t>Learning Objectives</w:t>
      </w:r>
    </w:p>
    <w:p w14:paraId="30BA70FE" w14:textId="77777777" w:rsidR="000F6EC1" w:rsidRDefault="00000000">
      <w:r>
        <w:t>Learn how to create a Series, inspect its attributes, use important Series methods, work with index labels and keys, perform calculations, filter values, handle missing data, sort, and apply common transformations.</w:t>
      </w:r>
    </w:p>
    <w:p w14:paraId="7B8D80DC" w14:textId="77777777" w:rsidR="000F6EC1" w:rsidRDefault="00000000">
      <w:pPr>
        <w:pStyle w:val="Heading1"/>
      </w:pPr>
      <w:r>
        <w:t>1. What is a Pandas Series?</w:t>
      </w:r>
    </w:p>
    <w:p w14:paraId="7E9567C9" w14:textId="77777777" w:rsidR="000F6EC1" w:rsidRDefault="00000000">
      <w:r>
        <w:t>A pandas Series is a one-dimensional labelled array. It stores values along with an index. The values can be numbers, strings, dates, or other Python objects.</w:t>
      </w:r>
    </w:p>
    <w:p w14:paraId="44BB9191" w14:textId="77777777" w:rsidR="000F6EC1" w:rsidRDefault="00000000">
      <w:pPr>
        <w:shd w:val="clear" w:color="auto" w:fill="F2F4F7"/>
        <w:spacing w:before="20" w:after="100"/>
        <w:ind w:left="173"/>
      </w:pPr>
      <w:r>
        <w:rPr>
          <w:rFonts w:ascii="Consolas" w:hAnsi="Consolas"/>
          <w:color w:val="283747"/>
          <w:sz w:val="17"/>
        </w:rPr>
        <w:t>import pandas as pd</w:t>
      </w:r>
      <w:r>
        <w:br/>
      </w:r>
      <w:r>
        <w:br/>
      </w:r>
      <w:r>
        <w:rPr>
          <w:rFonts w:ascii="Consolas" w:hAnsi="Consolas"/>
          <w:color w:val="283747"/>
          <w:sz w:val="17"/>
        </w:rPr>
        <w:t>marks = pd.Series([85, 90, 78, 88])</w:t>
      </w:r>
      <w:r>
        <w:br/>
      </w:r>
      <w:r>
        <w:rPr>
          <w:rFonts w:ascii="Consolas" w:hAnsi="Consolas"/>
          <w:color w:val="283747"/>
          <w:sz w:val="17"/>
        </w:rPr>
        <w:t>print(marks)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F6EC1" w14:paraId="7C4B9479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6ACC31C7" w14:textId="77777777" w:rsidR="000F6EC1" w:rsidRDefault="00000000">
            <w:r>
              <w:rPr>
                <w:b/>
                <w:color w:val="FFFFFF"/>
                <w:sz w:val="17"/>
              </w:rPr>
              <w:t>Index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369E91C9" w14:textId="77777777" w:rsidR="000F6EC1" w:rsidRDefault="00000000">
            <w:r>
              <w:rPr>
                <w:b/>
                <w:color w:val="FFFFFF"/>
                <w:sz w:val="17"/>
              </w:rPr>
              <w:t>Value</w:t>
            </w:r>
          </w:p>
        </w:tc>
      </w:tr>
      <w:tr w:rsidR="000F6EC1" w14:paraId="646C69AB" w14:textId="77777777">
        <w:trPr>
          <w:jc w:val="center"/>
        </w:trPr>
        <w:tc>
          <w:tcPr>
            <w:tcW w:w="5112" w:type="dxa"/>
            <w:vAlign w:val="center"/>
          </w:tcPr>
          <w:p w14:paraId="7A8BD898" w14:textId="77777777" w:rsidR="000F6EC1" w:rsidRDefault="00000000">
            <w:r>
              <w:rPr>
                <w:sz w:val="17"/>
              </w:rPr>
              <w:t>0</w:t>
            </w:r>
          </w:p>
        </w:tc>
        <w:tc>
          <w:tcPr>
            <w:tcW w:w="5112" w:type="dxa"/>
            <w:vAlign w:val="center"/>
          </w:tcPr>
          <w:p w14:paraId="62013C1F" w14:textId="77777777" w:rsidR="000F6EC1" w:rsidRDefault="00000000">
            <w:r>
              <w:rPr>
                <w:sz w:val="17"/>
              </w:rPr>
              <w:t>85</w:t>
            </w:r>
          </w:p>
        </w:tc>
      </w:tr>
      <w:tr w:rsidR="000F6EC1" w14:paraId="4704D5D6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2E1EC15B" w14:textId="77777777" w:rsidR="000F6EC1" w:rsidRDefault="00000000">
            <w:r>
              <w:rPr>
                <w:sz w:val="17"/>
              </w:rPr>
              <w:t>1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6CEC79AD" w14:textId="77777777" w:rsidR="000F6EC1" w:rsidRDefault="00000000">
            <w:r>
              <w:rPr>
                <w:sz w:val="17"/>
              </w:rPr>
              <w:t>90</w:t>
            </w:r>
          </w:p>
        </w:tc>
      </w:tr>
      <w:tr w:rsidR="000F6EC1" w14:paraId="5CFFBCCD" w14:textId="77777777">
        <w:trPr>
          <w:jc w:val="center"/>
        </w:trPr>
        <w:tc>
          <w:tcPr>
            <w:tcW w:w="5112" w:type="dxa"/>
            <w:vAlign w:val="center"/>
          </w:tcPr>
          <w:p w14:paraId="1F8C537A" w14:textId="77777777" w:rsidR="000F6EC1" w:rsidRDefault="00000000">
            <w:r>
              <w:rPr>
                <w:sz w:val="17"/>
              </w:rPr>
              <w:t>2</w:t>
            </w:r>
          </w:p>
        </w:tc>
        <w:tc>
          <w:tcPr>
            <w:tcW w:w="5112" w:type="dxa"/>
            <w:vAlign w:val="center"/>
          </w:tcPr>
          <w:p w14:paraId="656B35E7" w14:textId="77777777" w:rsidR="000F6EC1" w:rsidRDefault="00000000">
            <w:r>
              <w:rPr>
                <w:sz w:val="17"/>
              </w:rPr>
              <w:t>78</w:t>
            </w:r>
          </w:p>
        </w:tc>
      </w:tr>
      <w:tr w:rsidR="000F6EC1" w14:paraId="01825258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59FAF52A" w14:textId="77777777" w:rsidR="000F6EC1" w:rsidRDefault="00000000">
            <w:r>
              <w:rPr>
                <w:sz w:val="17"/>
              </w:rPr>
              <w:t>3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0B9C2D4B" w14:textId="77777777" w:rsidR="000F6EC1" w:rsidRDefault="00000000">
            <w:r>
              <w:rPr>
                <w:sz w:val="17"/>
              </w:rPr>
              <w:t>88</w:t>
            </w:r>
          </w:p>
        </w:tc>
      </w:tr>
    </w:tbl>
    <w:p w14:paraId="7F9DA101" w14:textId="77777777" w:rsidR="000F6EC1" w:rsidRDefault="000F6EC1">
      <w:pPr>
        <w:spacing w:after="20"/>
      </w:pPr>
    </w:p>
    <w:p w14:paraId="5D36958E" w14:textId="77777777" w:rsidR="000F6EC1" w:rsidRDefault="00000000">
      <w:r>
        <w:t>The left side is the index (labels); the right side contains the values. If an index is not supplied, Pandas creates a default integer index starting at 0.</w:t>
      </w:r>
    </w:p>
    <w:p w14:paraId="12144713" w14:textId="77777777" w:rsidR="000F6EC1" w:rsidRDefault="00000000">
      <w:pPr>
        <w:pStyle w:val="Heading1"/>
      </w:pPr>
      <w:r>
        <w:t>2. Create a Series with a Custom Index</w:t>
      </w:r>
    </w:p>
    <w:p w14:paraId="2EF75941" w14:textId="77777777" w:rsidR="000F6EC1" w:rsidRDefault="00000000">
      <w:pPr>
        <w:shd w:val="clear" w:color="auto" w:fill="F2F4F7"/>
        <w:spacing w:before="20" w:after="100"/>
        <w:ind w:left="173"/>
      </w:pPr>
      <w:r>
        <w:rPr>
          <w:rFonts w:ascii="Consolas" w:hAnsi="Consolas"/>
          <w:color w:val="283747"/>
          <w:sz w:val="17"/>
        </w:rPr>
        <w:t>marks = pd.Series(</w:t>
      </w:r>
      <w:r>
        <w:br/>
      </w:r>
      <w:r>
        <w:rPr>
          <w:rFonts w:ascii="Consolas" w:hAnsi="Consolas"/>
          <w:color w:val="283747"/>
          <w:sz w:val="17"/>
        </w:rPr>
        <w:t xml:space="preserve">    [85, 90, 78, 88],</w:t>
      </w:r>
      <w:r>
        <w:br/>
      </w:r>
      <w:r>
        <w:rPr>
          <w:rFonts w:ascii="Consolas" w:hAnsi="Consolas"/>
          <w:color w:val="283747"/>
          <w:sz w:val="17"/>
        </w:rPr>
        <w:t xml:space="preserve">    index=["Arun", "Priya", "Kumar", "Divya"],</w:t>
      </w:r>
      <w:r>
        <w:br/>
      </w:r>
      <w:r>
        <w:rPr>
          <w:rFonts w:ascii="Consolas" w:hAnsi="Consolas"/>
          <w:color w:val="283747"/>
          <w:sz w:val="17"/>
        </w:rPr>
        <w:t xml:space="preserve">    name="SQL Marks"</w:t>
      </w:r>
      <w:r>
        <w:br/>
      </w:r>
      <w:r>
        <w:rPr>
          <w:rFonts w:ascii="Consolas" w:hAnsi="Consolas"/>
          <w:color w:val="283747"/>
          <w:sz w:val="17"/>
        </w:rPr>
        <w:t>)</w:t>
      </w:r>
      <w:r>
        <w:br/>
      </w:r>
      <w:r>
        <w:rPr>
          <w:rFonts w:ascii="Consolas" w:hAnsi="Consolas"/>
          <w:color w:val="283747"/>
          <w:sz w:val="17"/>
        </w:rPr>
        <w:t>print(marks)</w:t>
      </w:r>
    </w:p>
    <w:p w14:paraId="6227D2AD" w14:textId="77777777" w:rsidR="000F6EC1" w:rsidRDefault="00000000">
      <w:r>
        <w:t>Here, each student's name is an index label. The name attribute gives the Series a descriptive name.</w:t>
      </w:r>
    </w:p>
    <w:p w14:paraId="2CCA1C4D" w14:textId="77777777" w:rsidR="000F6EC1" w:rsidRDefault="00000000">
      <w:pPr>
        <w:pStyle w:val="Heading1"/>
      </w:pPr>
      <w:r>
        <w:t>3. Series Keys and Index Labels</w:t>
      </w:r>
    </w:p>
    <w:p w14:paraId="60AC8D90" w14:textId="77777777" w:rsidR="000F6EC1" w:rsidRDefault="00000000">
      <w:r>
        <w:t>For a Series, 'keys' usually refers to the index labels. Use index to inspect the labels, and keys() to get the index. Keys are not a separate dictionary-style mapping independent of the index.</w:t>
      </w:r>
    </w:p>
    <w:p w14:paraId="56BFB41D" w14:textId="77777777" w:rsidR="000F6EC1" w:rsidRDefault="00000000">
      <w:pPr>
        <w:shd w:val="clear" w:color="auto" w:fill="F2F4F7"/>
        <w:spacing w:before="20" w:after="100"/>
        <w:ind w:left="173"/>
      </w:pPr>
      <w:r>
        <w:rPr>
          <w:rFonts w:ascii="Consolas" w:hAnsi="Consolas"/>
          <w:color w:val="283747"/>
          <w:sz w:val="17"/>
        </w:rPr>
        <w:t>print(marks.index)  # Index labels</w:t>
      </w:r>
      <w:r>
        <w:br/>
      </w:r>
      <w:r>
        <w:rPr>
          <w:rFonts w:ascii="Consolas" w:hAnsi="Consolas"/>
          <w:color w:val="283747"/>
          <w:sz w:val="17"/>
        </w:rPr>
        <w:t>print(marks.keys())  # Same index labels</w:t>
      </w:r>
      <w:r>
        <w:br/>
      </w:r>
      <w:r>
        <w:rPr>
          <w:rFonts w:ascii="Consolas" w:hAnsi="Consolas"/>
          <w:color w:val="283747"/>
          <w:sz w:val="17"/>
        </w:rPr>
        <w:t>print(marks["Arun"]) # Access value by label</w:t>
      </w:r>
      <w:r>
        <w:br/>
      </w:r>
      <w:r>
        <w:rPr>
          <w:rFonts w:ascii="Consolas" w:hAnsi="Consolas"/>
          <w:color w:val="283747"/>
          <w:sz w:val="17"/>
        </w:rPr>
        <w:t>print(marks.loc["Priya"])  # Label-based access</w:t>
      </w:r>
      <w:r>
        <w:br/>
      </w:r>
      <w:r>
        <w:rPr>
          <w:rFonts w:ascii="Consolas" w:hAnsi="Consolas"/>
          <w:color w:val="283747"/>
          <w:sz w:val="17"/>
        </w:rPr>
        <w:t>print(marks.iloc[0])       # First value by position</w:t>
      </w:r>
    </w:p>
    <w:p w14:paraId="136D9E78" w14:textId="77777777" w:rsidR="000F6EC1" w:rsidRDefault="00000000">
      <w:pPr>
        <w:spacing w:after="100"/>
      </w:pPr>
      <w:r>
        <w:rPr>
          <w:i/>
          <w:color w:val="595959"/>
        </w:rPr>
        <w:t>Use .loc for labels and .iloc for integer positions. For labels that are integers, .loc[0] and .iloc[0] can mean different things.</w:t>
      </w:r>
    </w:p>
    <w:p w14:paraId="6F652494" w14:textId="77777777" w:rsidR="000F6EC1" w:rsidRDefault="00000000">
      <w:pPr>
        <w:pStyle w:val="Heading1"/>
      </w:pPr>
      <w:r>
        <w:t>4. Series Attributes (Properties)</w:t>
      </w:r>
    </w:p>
    <w:p w14:paraId="16392A71" w14:textId="77777777" w:rsidR="000F6EC1" w:rsidRDefault="00000000">
      <w:r>
        <w:t>Attributes provide information about a Series. They are usually written without parentheses.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F6EC1" w14:paraId="2BA21882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2A1E0173" w14:textId="77777777" w:rsidR="000F6EC1" w:rsidRDefault="00000000"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5C2A6ECB" w14:textId="77777777" w:rsidR="000F6EC1" w:rsidRDefault="00000000"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62E94FAA" w14:textId="77777777" w:rsidR="000F6EC1" w:rsidRDefault="00000000">
            <w:r>
              <w:rPr>
                <w:b/>
                <w:color w:val="FFFFFF"/>
                <w:sz w:val="17"/>
              </w:rPr>
              <w:t>Example</w:t>
            </w:r>
          </w:p>
        </w:tc>
      </w:tr>
      <w:tr w:rsidR="000F6EC1" w14:paraId="180C51CD" w14:textId="77777777">
        <w:trPr>
          <w:jc w:val="center"/>
        </w:trPr>
        <w:tc>
          <w:tcPr>
            <w:tcW w:w="3408" w:type="dxa"/>
            <w:vAlign w:val="center"/>
          </w:tcPr>
          <w:p w14:paraId="0492EE59" w14:textId="77777777" w:rsidR="000F6EC1" w:rsidRDefault="00000000">
            <w:r>
              <w:rPr>
                <w:sz w:val="17"/>
              </w:rPr>
              <w:t>s.index</w:t>
            </w:r>
          </w:p>
        </w:tc>
        <w:tc>
          <w:tcPr>
            <w:tcW w:w="3408" w:type="dxa"/>
            <w:vAlign w:val="center"/>
          </w:tcPr>
          <w:p w14:paraId="13CE8BE0" w14:textId="77777777" w:rsidR="000F6EC1" w:rsidRDefault="00000000">
            <w:r>
              <w:rPr>
                <w:sz w:val="17"/>
              </w:rPr>
              <w:t>Index labels</w:t>
            </w:r>
          </w:p>
        </w:tc>
        <w:tc>
          <w:tcPr>
            <w:tcW w:w="3408" w:type="dxa"/>
            <w:vAlign w:val="center"/>
          </w:tcPr>
          <w:p w14:paraId="75D8C50C" w14:textId="77777777" w:rsidR="000F6EC1" w:rsidRDefault="00000000">
            <w:r>
              <w:rPr>
                <w:sz w:val="17"/>
              </w:rPr>
              <w:t>s.index</w:t>
            </w:r>
          </w:p>
        </w:tc>
      </w:tr>
      <w:tr w:rsidR="000F6EC1" w14:paraId="2C062CBC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2BAAE371" w14:textId="77777777" w:rsidR="000F6EC1" w:rsidRDefault="00000000">
            <w:r>
              <w:rPr>
                <w:sz w:val="17"/>
              </w:rPr>
              <w:lastRenderedPageBreak/>
              <w:t>s.array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55E421D8" w14:textId="77777777" w:rsidR="000F6EC1" w:rsidRDefault="00000000">
            <w:r>
              <w:rPr>
                <w:sz w:val="17"/>
              </w:rPr>
              <w:t>Underlying array interface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2BF3335C" w14:textId="77777777" w:rsidR="000F6EC1" w:rsidRDefault="00000000">
            <w:r>
              <w:rPr>
                <w:sz w:val="17"/>
              </w:rPr>
              <w:t>s.array</w:t>
            </w:r>
          </w:p>
        </w:tc>
      </w:tr>
      <w:tr w:rsidR="000F6EC1" w14:paraId="18F98794" w14:textId="77777777">
        <w:trPr>
          <w:jc w:val="center"/>
        </w:trPr>
        <w:tc>
          <w:tcPr>
            <w:tcW w:w="3408" w:type="dxa"/>
            <w:vAlign w:val="center"/>
          </w:tcPr>
          <w:p w14:paraId="03EEF9BF" w14:textId="77777777" w:rsidR="000F6EC1" w:rsidRDefault="00000000">
            <w:r>
              <w:rPr>
                <w:sz w:val="17"/>
              </w:rPr>
              <w:t>s.values</w:t>
            </w:r>
          </w:p>
        </w:tc>
        <w:tc>
          <w:tcPr>
            <w:tcW w:w="3408" w:type="dxa"/>
            <w:vAlign w:val="center"/>
          </w:tcPr>
          <w:p w14:paraId="01EFD8E0" w14:textId="77777777" w:rsidR="000F6EC1" w:rsidRDefault="00000000">
            <w:r>
              <w:rPr>
                <w:sz w:val="17"/>
              </w:rPr>
              <w:t>Values as a NumPy array-like object</w:t>
            </w:r>
          </w:p>
        </w:tc>
        <w:tc>
          <w:tcPr>
            <w:tcW w:w="3408" w:type="dxa"/>
            <w:vAlign w:val="center"/>
          </w:tcPr>
          <w:p w14:paraId="695FBD99" w14:textId="77777777" w:rsidR="000F6EC1" w:rsidRDefault="00000000">
            <w:r>
              <w:rPr>
                <w:sz w:val="17"/>
              </w:rPr>
              <w:t>s.values</w:t>
            </w:r>
          </w:p>
        </w:tc>
      </w:tr>
      <w:tr w:rsidR="000F6EC1" w14:paraId="385CAE24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37D2FFF3" w14:textId="77777777" w:rsidR="000F6EC1" w:rsidRDefault="00000000">
            <w:r>
              <w:rPr>
                <w:sz w:val="17"/>
              </w:rPr>
              <w:t>s.dtype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34B1D62F" w14:textId="77777777" w:rsidR="000F6EC1" w:rsidRDefault="00000000">
            <w:r>
              <w:rPr>
                <w:sz w:val="17"/>
              </w:rPr>
              <w:t>Data type of values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257298CD" w14:textId="77777777" w:rsidR="000F6EC1" w:rsidRDefault="00000000">
            <w:r>
              <w:rPr>
                <w:sz w:val="17"/>
              </w:rPr>
              <w:t>s.dtype</w:t>
            </w:r>
          </w:p>
        </w:tc>
      </w:tr>
      <w:tr w:rsidR="000F6EC1" w14:paraId="2F3F5745" w14:textId="77777777">
        <w:trPr>
          <w:jc w:val="center"/>
        </w:trPr>
        <w:tc>
          <w:tcPr>
            <w:tcW w:w="3408" w:type="dxa"/>
            <w:vAlign w:val="center"/>
          </w:tcPr>
          <w:p w14:paraId="5691615C" w14:textId="77777777" w:rsidR="000F6EC1" w:rsidRDefault="00000000">
            <w:r>
              <w:rPr>
                <w:sz w:val="17"/>
              </w:rPr>
              <w:t>s.dtypes</w:t>
            </w:r>
          </w:p>
        </w:tc>
        <w:tc>
          <w:tcPr>
            <w:tcW w:w="3408" w:type="dxa"/>
            <w:vAlign w:val="center"/>
          </w:tcPr>
          <w:p w14:paraId="2250EECD" w14:textId="77777777" w:rsidR="000F6EC1" w:rsidRDefault="00000000">
            <w:r>
              <w:rPr>
                <w:sz w:val="17"/>
              </w:rPr>
              <w:t>Alias of dtype for Series</w:t>
            </w:r>
          </w:p>
        </w:tc>
        <w:tc>
          <w:tcPr>
            <w:tcW w:w="3408" w:type="dxa"/>
            <w:vAlign w:val="center"/>
          </w:tcPr>
          <w:p w14:paraId="15E5E2ED" w14:textId="77777777" w:rsidR="000F6EC1" w:rsidRDefault="00000000">
            <w:r>
              <w:rPr>
                <w:sz w:val="17"/>
              </w:rPr>
              <w:t>s.dtypes</w:t>
            </w:r>
          </w:p>
        </w:tc>
      </w:tr>
      <w:tr w:rsidR="000F6EC1" w14:paraId="6877FCC0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2C03BC3F" w14:textId="77777777" w:rsidR="000F6EC1" w:rsidRDefault="00000000">
            <w:r>
              <w:rPr>
                <w:sz w:val="17"/>
              </w:rPr>
              <w:t>s.shape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26598FFC" w14:textId="77777777" w:rsidR="000F6EC1" w:rsidRDefault="00000000">
            <w:r>
              <w:rPr>
                <w:sz w:val="17"/>
              </w:rPr>
              <w:t>Tuple containing the length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54F57AE1" w14:textId="77777777" w:rsidR="000F6EC1" w:rsidRDefault="00000000">
            <w:r>
              <w:rPr>
                <w:sz w:val="17"/>
              </w:rPr>
              <w:t>s.shape</w:t>
            </w:r>
          </w:p>
        </w:tc>
      </w:tr>
      <w:tr w:rsidR="000F6EC1" w14:paraId="76605281" w14:textId="77777777">
        <w:trPr>
          <w:jc w:val="center"/>
        </w:trPr>
        <w:tc>
          <w:tcPr>
            <w:tcW w:w="3408" w:type="dxa"/>
            <w:vAlign w:val="center"/>
          </w:tcPr>
          <w:p w14:paraId="5E284AFC" w14:textId="77777777" w:rsidR="000F6EC1" w:rsidRDefault="00000000">
            <w:r>
              <w:rPr>
                <w:sz w:val="17"/>
              </w:rPr>
              <w:t>s.ndim</w:t>
            </w:r>
          </w:p>
        </w:tc>
        <w:tc>
          <w:tcPr>
            <w:tcW w:w="3408" w:type="dxa"/>
            <w:vAlign w:val="center"/>
          </w:tcPr>
          <w:p w14:paraId="4AD17B57" w14:textId="77777777" w:rsidR="000F6EC1" w:rsidRDefault="00000000">
            <w:r>
              <w:rPr>
                <w:sz w:val="17"/>
              </w:rPr>
              <w:t>Number of dimensions (Series is 1D)</w:t>
            </w:r>
          </w:p>
        </w:tc>
        <w:tc>
          <w:tcPr>
            <w:tcW w:w="3408" w:type="dxa"/>
            <w:vAlign w:val="center"/>
          </w:tcPr>
          <w:p w14:paraId="6175919E" w14:textId="77777777" w:rsidR="000F6EC1" w:rsidRDefault="00000000">
            <w:r>
              <w:rPr>
                <w:sz w:val="17"/>
              </w:rPr>
              <w:t>s.ndim</w:t>
            </w:r>
          </w:p>
        </w:tc>
      </w:tr>
      <w:tr w:rsidR="000F6EC1" w14:paraId="2A643481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684A2595" w14:textId="77777777" w:rsidR="000F6EC1" w:rsidRDefault="00000000">
            <w:r>
              <w:rPr>
                <w:sz w:val="17"/>
              </w:rPr>
              <w:t>s.size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7F90B5BE" w14:textId="77777777" w:rsidR="000F6EC1" w:rsidRDefault="00000000">
            <w:r>
              <w:rPr>
                <w:sz w:val="17"/>
              </w:rPr>
              <w:t>Number of elements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6D993A73" w14:textId="77777777" w:rsidR="000F6EC1" w:rsidRDefault="00000000">
            <w:r>
              <w:rPr>
                <w:sz w:val="17"/>
              </w:rPr>
              <w:t>s.size</w:t>
            </w:r>
          </w:p>
        </w:tc>
      </w:tr>
      <w:tr w:rsidR="000F6EC1" w14:paraId="12263C5D" w14:textId="77777777">
        <w:trPr>
          <w:jc w:val="center"/>
        </w:trPr>
        <w:tc>
          <w:tcPr>
            <w:tcW w:w="3408" w:type="dxa"/>
            <w:vAlign w:val="center"/>
          </w:tcPr>
          <w:p w14:paraId="613F13E6" w14:textId="77777777" w:rsidR="000F6EC1" w:rsidRDefault="00000000">
            <w:r>
              <w:rPr>
                <w:sz w:val="17"/>
              </w:rPr>
              <w:t>s.nbytes</w:t>
            </w:r>
          </w:p>
        </w:tc>
        <w:tc>
          <w:tcPr>
            <w:tcW w:w="3408" w:type="dxa"/>
            <w:vAlign w:val="center"/>
          </w:tcPr>
          <w:p w14:paraId="4BEB52FE" w14:textId="77777777" w:rsidR="000F6EC1" w:rsidRDefault="00000000">
            <w:r>
              <w:rPr>
                <w:sz w:val="17"/>
              </w:rPr>
              <w:t>Bytes used by the values array</w:t>
            </w:r>
          </w:p>
        </w:tc>
        <w:tc>
          <w:tcPr>
            <w:tcW w:w="3408" w:type="dxa"/>
            <w:vAlign w:val="center"/>
          </w:tcPr>
          <w:p w14:paraId="1DDBBE74" w14:textId="77777777" w:rsidR="000F6EC1" w:rsidRDefault="00000000">
            <w:r>
              <w:rPr>
                <w:sz w:val="17"/>
              </w:rPr>
              <w:t>s.nbytes</w:t>
            </w:r>
          </w:p>
        </w:tc>
      </w:tr>
      <w:tr w:rsidR="000F6EC1" w14:paraId="29DD10F1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5FE6758E" w14:textId="77777777" w:rsidR="000F6EC1" w:rsidRDefault="00000000">
            <w:r>
              <w:rPr>
                <w:sz w:val="17"/>
              </w:rPr>
              <w:t>s.name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2738A426" w14:textId="77777777" w:rsidR="000F6EC1" w:rsidRDefault="00000000">
            <w:r>
              <w:rPr>
                <w:sz w:val="17"/>
              </w:rPr>
              <w:t>Series name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42FE1E4C" w14:textId="77777777" w:rsidR="000F6EC1" w:rsidRDefault="00000000">
            <w:r>
              <w:rPr>
                <w:sz w:val="17"/>
              </w:rPr>
              <w:t>s.name</w:t>
            </w:r>
          </w:p>
        </w:tc>
      </w:tr>
      <w:tr w:rsidR="000F6EC1" w14:paraId="51D1B871" w14:textId="77777777">
        <w:trPr>
          <w:jc w:val="center"/>
        </w:trPr>
        <w:tc>
          <w:tcPr>
            <w:tcW w:w="3408" w:type="dxa"/>
            <w:vAlign w:val="center"/>
          </w:tcPr>
          <w:p w14:paraId="20DFC465" w14:textId="77777777" w:rsidR="000F6EC1" w:rsidRDefault="00000000">
            <w:r>
              <w:rPr>
                <w:sz w:val="17"/>
              </w:rPr>
              <w:t>s.empty</w:t>
            </w:r>
          </w:p>
        </w:tc>
        <w:tc>
          <w:tcPr>
            <w:tcW w:w="3408" w:type="dxa"/>
            <w:vAlign w:val="center"/>
          </w:tcPr>
          <w:p w14:paraId="437E1E2C" w14:textId="77777777" w:rsidR="000F6EC1" w:rsidRDefault="00000000">
            <w:r>
              <w:rPr>
                <w:sz w:val="17"/>
              </w:rPr>
              <w:t>True if the Series has no elements</w:t>
            </w:r>
          </w:p>
        </w:tc>
        <w:tc>
          <w:tcPr>
            <w:tcW w:w="3408" w:type="dxa"/>
            <w:vAlign w:val="center"/>
          </w:tcPr>
          <w:p w14:paraId="585862C3" w14:textId="77777777" w:rsidR="000F6EC1" w:rsidRDefault="00000000">
            <w:r>
              <w:rPr>
                <w:sz w:val="17"/>
              </w:rPr>
              <w:t>s.empty</w:t>
            </w:r>
          </w:p>
        </w:tc>
      </w:tr>
      <w:tr w:rsidR="000F6EC1" w14:paraId="16661F6E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759DAC93" w14:textId="77777777" w:rsidR="000F6EC1" w:rsidRDefault="00000000">
            <w:r>
              <w:rPr>
                <w:sz w:val="17"/>
              </w:rPr>
              <w:t>s.hasnans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3CF28853" w14:textId="77777777" w:rsidR="000F6EC1" w:rsidRDefault="00000000">
            <w:r>
              <w:rPr>
                <w:sz w:val="17"/>
              </w:rPr>
              <w:t>True if it contains missing values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3F64BAFC" w14:textId="77777777" w:rsidR="000F6EC1" w:rsidRDefault="00000000">
            <w:r>
              <w:rPr>
                <w:sz w:val="17"/>
              </w:rPr>
              <w:t>s.hasnans</w:t>
            </w:r>
          </w:p>
        </w:tc>
      </w:tr>
      <w:tr w:rsidR="000F6EC1" w14:paraId="68DEA1EC" w14:textId="77777777">
        <w:trPr>
          <w:jc w:val="center"/>
        </w:trPr>
        <w:tc>
          <w:tcPr>
            <w:tcW w:w="3408" w:type="dxa"/>
            <w:vAlign w:val="center"/>
          </w:tcPr>
          <w:p w14:paraId="66D0762E" w14:textId="77777777" w:rsidR="000F6EC1" w:rsidRDefault="00000000">
            <w:r>
              <w:rPr>
                <w:sz w:val="17"/>
              </w:rPr>
              <w:t>s.is_unique</w:t>
            </w:r>
          </w:p>
        </w:tc>
        <w:tc>
          <w:tcPr>
            <w:tcW w:w="3408" w:type="dxa"/>
            <w:vAlign w:val="center"/>
          </w:tcPr>
          <w:p w14:paraId="6652BDE4" w14:textId="77777777" w:rsidR="000F6EC1" w:rsidRDefault="00000000">
            <w:r>
              <w:rPr>
                <w:sz w:val="17"/>
              </w:rPr>
              <w:t>True if all values are unique</w:t>
            </w:r>
          </w:p>
        </w:tc>
        <w:tc>
          <w:tcPr>
            <w:tcW w:w="3408" w:type="dxa"/>
            <w:vAlign w:val="center"/>
          </w:tcPr>
          <w:p w14:paraId="0F4BC559" w14:textId="77777777" w:rsidR="000F6EC1" w:rsidRDefault="00000000">
            <w:r>
              <w:rPr>
                <w:sz w:val="17"/>
              </w:rPr>
              <w:t>s.is_unique</w:t>
            </w:r>
          </w:p>
        </w:tc>
      </w:tr>
      <w:tr w:rsidR="000F6EC1" w14:paraId="6D69E6D2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3FF6DC96" w14:textId="77777777" w:rsidR="000F6EC1" w:rsidRDefault="00000000">
            <w:r>
              <w:rPr>
                <w:sz w:val="17"/>
              </w:rPr>
              <w:t>s.T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7C793803" w14:textId="77777777" w:rsidR="000F6EC1" w:rsidRDefault="00000000">
            <w:r>
              <w:rPr>
                <w:sz w:val="17"/>
              </w:rPr>
              <w:t>Transpose; same as the Series for 1D data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5166BCE8" w14:textId="77777777" w:rsidR="000F6EC1" w:rsidRDefault="00000000">
            <w:r>
              <w:rPr>
                <w:sz w:val="17"/>
              </w:rPr>
              <w:t>s.T</w:t>
            </w:r>
          </w:p>
        </w:tc>
      </w:tr>
      <w:tr w:rsidR="000F6EC1" w14:paraId="0546BA8E" w14:textId="77777777">
        <w:trPr>
          <w:jc w:val="center"/>
        </w:trPr>
        <w:tc>
          <w:tcPr>
            <w:tcW w:w="3408" w:type="dxa"/>
            <w:vAlign w:val="center"/>
          </w:tcPr>
          <w:p w14:paraId="12C8FEA1" w14:textId="77777777" w:rsidR="000F6EC1" w:rsidRDefault="00000000">
            <w:r>
              <w:rPr>
                <w:sz w:val="17"/>
              </w:rPr>
              <w:t>s.flags</w:t>
            </w:r>
          </w:p>
        </w:tc>
        <w:tc>
          <w:tcPr>
            <w:tcW w:w="3408" w:type="dxa"/>
            <w:vAlign w:val="center"/>
          </w:tcPr>
          <w:p w14:paraId="43DD0F2D" w14:textId="77777777" w:rsidR="000F6EC1" w:rsidRDefault="00000000">
            <w:r>
              <w:rPr>
                <w:sz w:val="17"/>
              </w:rPr>
              <w:t>Flags about the underlying data</w:t>
            </w:r>
          </w:p>
        </w:tc>
        <w:tc>
          <w:tcPr>
            <w:tcW w:w="3408" w:type="dxa"/>
            <w:vAlign w:val="center"/>
          </w:tcPr>
          <w:p w14:paraId="129BFD07" w14:textId="77777777" w:rsidR="000F6EC1" w:rsidRDefault="00000000">
            <w:r>
              <w:rPr>
                <w:sz w:val="17"/>
              </w:rPr>
              <w:t>s.flags</w:t>
            </w:r>
          </w:p>
        </w:tc>
      </w:tr>
    </w:tbl>
    <w:p w14:paraId="056F983B" w14:textId="77777777" w:rsidR="000F6EC1" w:rsidRDefault="000F6EC1">
      <w:pPr>
        <w:spacing w:after="20"/>
      </w:pPr>
    </w:p>
    <w:p w14:paraId="252FBD37" w14:textId="77777777" w:rsidR="000F6EC1" w:rsidRDefault="00000000">
      <w:pPr>
        <w:spacing w:after="100"/>
      </w:pPr>
      <w:r>
        <w:rPr>
          <w:i/>
          <w:color w:val="595959"/>
        </w:rPr>
        <w:t>Some attributes describe the values array or implementation details. Most beginners should focus first on index, dtype, shape, size, name, empty, hasnans, and is_unique.</w:t>
      </w:r>
    </w:p>
    <w:p w14:paraId="337AC025" w14:textId="77777777" w:rsidR="000F6EC1" w:rsidRDefault="00000000">
      <w:pPr>
        <w:pStyle w:val="Heading1"/>
      </w:pPr>
      <w:r>
        <w:t>5. Basic Inspection Methods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F6EC1" w14:paraId="02B8A5E7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072A2B21" w14:textId="77777777" w:rsidR="000F6EC1" w:rsidRDefault="00000000"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77C542BD" w14:textId="77777777" w:rsidR="000F6EC1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659E3DE0" w14:textId="77777777" w:rsidR="000F6EC1" w:rsidRDefault="00000000">
            <w:r>
              <w:rPr>
                <w:b/>
                <w:color w:val="FFFFFF"/>
                <w:sz w:val="17"/>
              </w:rPr>
              <w:t>Example</w:t>
            </w:r>
          </w:p>
        </w:tc>
      </w:tr>
      <w:tr w:rsidR="000F6EC1" w14:paraId="06C03A7F" w14:textId="77777777">
        <w:trPr>
          <w:jc w:val="center"/>
        </w:trPr>
        <w:tc>
          <w:tcPr>
            <w:tcW w:w="3408" w:type="dxa"/>
            <w:vAlign w:val="center"/>
          </w:tcPr>
          <w:p w14:paraId="00C13523" w14:textId="77777777" w:rsidR="000F6EC1" w:rsidRDefault="00000000">
            <w:r>
              <w:rPr>
                <w:sz w:val="17"/>
              </w:rPr>
              <w:t>s.head(n=5)</w:t>
            </w:r>
          </w:p>
        </w:tc>
        <w:tc>
          <w:tcPr>
            <w:tcW w:w="3408" w:type="dxa"/>
            <w:vAlign w:val="center"/>
          </w:tcPr>
          <w:p w14:paraId="0F202542" w14:textId="77777777" w:rsidR="000F6EC1" w:rsidRDefault="00000000">
            <w:r>
              <w:rPr>
                <w:sz w:val="17"/>
              </w:rPr>
              <w:t>First n values</w:t>
            </w:r>
          </w:p>
        </w:tc>
        <w:tc>
          <w:tcPr>
            <w:tcW w:w="3408" w:type="dxa"/>
            <w:vAlign w:val="center"/>
          </w:tcPr>
          <w:p w14:paraId="5F421F86" w14:textId="77777777" w:rsidR="000F6EC1" w:rsidRDefault="00000000">
            <w:r>
              <w:rPr>
                <w:sz w:val="17"/>
              </w:rPr>
              <w:t>s.head(3)</w:t>
            </w:r>
          </w:p>
        </w:tc>
      </w:tr>
      <w:tr w:rsidR="000F6EC1" w14:paraId="5CD911C4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1790C586" w14:textId="77777777" w:rsidR="000F6EC1" w:rsidRDefault="00000000">
            <w:r>
              <w:rPr>
                <w:sz w:val="17"/>
              </w:rPr>
              <w:t>s.tail(n=5)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27F65FAD" w14:textId="77777777" w:rsidR="000F6EC1" w:rsidRDefault="00000000">
            <w:r>
              <w:rPr>
                <w:sz w:val="17"/>
              </w:rPr>
              <w:t>Last n values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31C139F4" w14:textId="77777777" w:rsidR="000F6EC1" w:rsidRDefault="00000000">
            <w:r>
              <w:rPr>
                <w:sz w:val="17"/>
              </w:rPr>
              <w:t>s.tail(2)</w:t>
            </w:r>
          </w:p>
        </w:tc>
      </w:tr>
      <w:tr w:rsidR="000F6EC1" w14:paraId="41278A97" w14:textId="77777777">
        <w:trPr>
          <w:jc w:val="center"/>
        </w:trPr>
        <w:tc>
          <w:tcPr>
            <w:tcW w:w="3408" w:type="dxa"/>
            <w:vAlign w:val="center"/>
          </w:tcPr>
          <w:p w14:paraId="0E8B7B07" w14:textId="77777777" w:rsidR="000F6EC1" w:rsidRDefault="00000000">
            <w:r>
              <w:rPr>
                <w:sz w:val="17"/>
              </w:rPr>
              <w:t>s.info()</w:t>
            </w:r>
          </w:p>
        </w:tc>
        <w:tc>
          <w:tcPr>
            <w:tcW w:w="3408" w:type="dxa"/>
            <w:vAlign w:val="center"/>
          </w:tcPr>
          <w:p w14:paraId="17FB6176" w14:textId="77777777" w:rsidR="000F6EC1" w:rsidRDefault="00000000">
            <w:r>
              <w:rPr>
                <w:sz w:val="17"/>
              </w:rPr>
              <w:t>Prints summary information</w:t>
            </w:r>
          </w:p>
        </w:tc>
        <w:tc>
          <w:tcPr>
            <w:tcW w:w="3408" w:type="dxa"/>
            <w:vAlign w:val="center"/>
          </w:tcPr>
          <w:p w14:paraId="21D69BE6" w14:textId="77777777" w:rsidR="000F6EC1" w:rsidRDefault="00000000">
            <w:r>
              <w:rPr>
                <w:sz w:val="17"/>
              </w:rPr>
              <w:t>s.info()</w:t>
            </w:r>
          </w:p>
        </w:tc>
      </w:tr>
      <w:tr w:rsidR="000F6EC1" w14:paraId="718213C6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24FC9A00" w14:textId="77777777" w:rsidR="000F6EC1" w:rsidRDefault="00000000">
            <w:r>
              <w:rPr>
                <w:sz w:val="17"/>
              </w:rPr>
              <w:t>s.describe()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09ACAEFF" w14:textId="77777777" w:rsidR="000F6EC1" w:rsidRDefault="00000000">
            <w:r>
              <w:rPr>
                <w:sz w:val="17"/>
              </w:rPr>
              <w:t>Summary statistics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40C21A91" w14:textId="77777777" w:rsidR="000F6EC1" w:rsidRDefault="00000000">
            <w:r>
              <w:rPr>
                <w:sz w:val="17"/>
              </w:rPr>
              <w:t>s.describe()</w:t>
            </w:r>
          </w:p>
        </w:tc>
      </w:tr>
      <w:tr w:rsidR="000F6EC1" w14:paraId="12160EAB" w14:textId="77777777">
        <w:trPr>
          <w:jc w:val="center"/>
        </w:trPr>
        <w:tc>
          <w:tcPr>
            <w:tcW w:w="3408" w:type="dxa"/>
            <w:vAlign w:val="center"/>
          </w:tcPr>
          <w:p w14:paraId="263D90BC" w14:textId="77777777" w:rsidR="000F6EC1" w:rsidRDefault="00000000">
            <w:r>
              <w:rPr>
                <w:sz w:val="17"/>
              </w:rPr>
              <w:t>s.to_string()</w:t>
            </w:r>
          </w:p>
        </w:tc>
        <w:tc>
          <w:tcPr>
            <w:tcW w:w="3408" w:type="dxa"/>
            <w:vAlign w:val="center"/>
          </w:tcPr>
          <w:p w14:paraId="22E6553D" w14:textId="77777777" w:rsidR="000F6EC1" w:rsidRDefault="00000000">
            <w:r>
              <w:rPr>
                <w:sz w:val="17"/>
              </w:rPr>
              <w:t>Formatted text representation</w:t>
            </w:r>
          </w:p>
        </w:tc>
        <w:tc>
          <w:tcPr>
            <w:tcW w:w="3408" w:type="dxa"/>
            <w:vAlign w:val="center"/>
          </w:tcPr>
          <w:p w14:paraId="7960CFEF" w14:textId="77777777" w:rsidR="000F6EC1" w:rsidRDefault="00000000">
            <w:r>
              <w:rPr>
                <w:sz w:val="17"/>
              </w:rPr>
              <w:t>s.to_string()</w:t>
            </w:r>
          </w:p>
        </w:tc>
      </w:tr>
      <w:tr w:rsidR="000F6EC1" w14:paraId="1CD03004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733D7FEC" w14:textId="77777777" w:rsidR="000F6EC1" w:rsidRDefault="00000000">
            <w:r>
              <w:rPr>
                <w:sz w:val="17"/>
              </w:rPr>
              <w:t>s.items()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19617DB8" w14:textId="77777777" w:rsidR="000F6EC1" w:rsidRDefault="00000000">
            <w:r>
              <w:rPr>
                <w:sz w:val="17"/>
              </w:rPr>
              <w:t>Iterates over (index, value) pairs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4C20AE6C" w14:textId="77777777" w:rsidR="000F6EC1" w:rsidRDefault="00000000">
            <w:r>
              <w:rPr>
                <w:sz w:val="17"/>
              </w:rPr>
              <w:t>list(s.items())</w:t>
            </w:r>
          </w:p>
        </w:tc>
      </w:tr>
      <w:tr w:rsidR="000F6EC1" w14:paraId="6F4F590A" w14:textId="77777777">
        <w:trPr>
          <w:jc w:val="center"/>
        </w:trPr>
        <w:tc>
          <w:tcPr>
            <w:tcW w:w="3408" w:type="dxa"/>
            <w:vAlign w:val="center"/>
          </w:tcPr>
          <w:p w14:paraId="79CEC791" w14:textId="77777777" w:rsidR="000F6EC1" w:rsidRDefault="00000000">
            <w:r>
              <w:rPr>
                <w:sz w:val="17"/>
              </w:rPr>
              <w:t>s.keys()</w:t>
            </w:r>
          </w:p>
        </w:tc>
        <w:tc>
          <w:tcPr>
            <w:tcW w:w="3408" w:type="dxa"/>
            <w:vAlign w:val="center"/>
          </w:tcPr>
          <w:p w14:paraId="0CCAF5C6" w14:textId="77777777" w:rsidR="000F6EC1" w:rsidRDefault="00000000">
            <w:r>
              <w:rPr>
                <w:sz w:val="17"/>
              </w:rPr>
              <w:t>Returns index labels</w:t>
            </w:r>
          </w:p>
        </w:tc>
        <w:tc>
          <w:tcPr>
            <w:tcW w:w="3408" w:type="dxa"/>
            <w:vAlign w:val="center"/>
          </w:tcPr>
          <w:p w14:paraId="61435637" w14:textId="77777777" w:rsidR="000F6EC1" w:rsidRDefault="00000000">
            <w:r>
              <w:rPr>
                <w:sz w:val="17"/>
              </w:rPr>
              <w:t>list(s.keys())</w:t>
            </w:r>
          </w:p>
        </w:tc>
      </w:tr>
      <w:tr w:rsidR="000F6EC1" w14:paraId="4A2B73E6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5217C566" w14:textId="77777777" w:rsidR="000F6EC1" w:rsidRDefault="00000000">
            <w:r>
              <w:rPr>
                <w:sz w:val="17"/>
              </w:rPr>
              <w:t>s.to_list()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74FCC221" w14:textId="77777777" w:rsidR="000F6EC1" w:rsidRDefault="00000000">
            <w:r>
              <w:rPr>
                <w:sz w:val="17"/>
              </w:rPr>
              <w:t>Converts values to a Python list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1FB0514B" w14:textId="77777777" w:rsidR="000F6EC1" w:rsidRDefault="00000000">
            <w:r>
              <w:rPr>
                <w:sz w:val="17"/>
              </w:rPr>
              <w:t>s.to_list()</w:t>
            </w:r>
          </w:p>
        </w:tc>
      </w:tr>
      <w:tr w:rsidR="000F6EC1" w14:paraId="360A5498" w14:textId="77777777">
        <w:trPr>
          <w:jc w:val="center"/>
        </w:trPr>
        <w:tc>
          <w:tcPr>
            <w:tcW w:w="3408" w:type="dxa"/>
            <w:vAlign w:val="center"/>
          </w:tcPr>
          <w:p w14:paraId="000A2D9A" w14:textId="77777777" w:rsidR="000F6EC1" w:rsidRDefault="00000000">
            <w:r>
              <w:rPr>
                <w:sz w:val="17"/>
              </w:rPr>
              <w:t>s.tolist()</w:t>
            </w:r>
          </w:p>
        </w:tc>
        <w:tc>
          <w:tcPr>
            <w:tcW w:w="3408" w:type="dxa"/>
            <w:vAlign w:val="center"/>
          </w:tcPr>
          <w:p w14:paraId="218427C4" w14:textId="77777777" w:rsidR="000F6EC1" w:rsidRDefault="00000000">
            <w:r>
              <w:rPr>
                <w:sz w:val="17"/>
              </w:rPr>
              <w:t>Alias for to_list()</w:t>
            </w:r>
          </w:p>
        </w:tc>
        <w:tc>
          <w:tcPr>
            <w:tcW w:w="3408" w:type="dxa"/>
            <w:vAlign w:val="center"/>
          </w:tcPr>
          <w:p w14:paraId="65F6543B" w14:textId="77777777" w:rsidR="000F6EC1" w:rsidRDefault="00000000">
            <w:r>
              <w:rPr>
                <w:sz w:val="17"/>
              </w:rPr>
              <w:t>s.tolist()</w:t>
            </w:r>
          </w:p>
        </w:tc>
      </w:tr>
      <w:tr w:rsidR="000F6EC1" w14:paraId="08789F3D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455C1A0B" w14:textId="77777777" w:rsidR="000F6EC1" w:rsidRDefault="00000000">
            <w:r>
              <w:rPr>
                <w:sz w:val="17"/>
              </w:rPr>
              <w:t>s.to_dict()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795FF521" w14:textId="77777777" w:rsidR="000F6EC1" w:rsidRDefault="00000000">
            <w:r>
              <w:rPr>
                <w:sz w:val="17"/>
              </w:rPr>
              <w:t>Converts labels and values to a dictionary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714BEAB9" w14:textId="77777777" w:rsidR="000F6EC1" w:rsidRDefault="00000000">
            <w:r>
              <w:rPr>
                <w:sz w:val="17"/>
              </w:rPr>
              <w:t>s.to_dict()</w:t>
            </w:r>
          </w:p>
        </w:tc>
      </w:tr>
    </w:tbl>
    <w:p w14:paraId="1681AD85" w14:textId="77777777" w:rsidR="000F6EC1" w:rsidRDefault="000F6EC1">
      <w:pPr>
        <w:spacing w:after="20"/>
      </w:pPr>
    </w:p>
    <w:p w14:paraId="07EA904D" w14:textId="77777777" w:rsidR="000F6EC1" w:rsidRDefault="00000000">
      <w:pPr>
        <w:shd w:val="clear" w:color="auto" w:fill="F2F4F7"/>
        <w:spacing w:before="20" w:after="100"/>
        <w:ind w:left="173"/>
      </w:pPr>
      <w:r>
        <w:rPr>
          <w:rFonts w:ascii="Consolas" w:hAnsi="Consolas"/>
          <w:color w:val="283747"/>
          <w:sz w:val="17"/>
        </w:rPr>
        <w:t>print(marks.head(2))</w:t>
      </w:r>
      <w:r>
        <w:br/>
      </w:r>
      <w:r>
        <w:rPr>
          <w:rFonts w:ascii="Consolas" w:hAnsi="Consolas"/>
          <w:color w:val="283747"/>
          <w:sz w:val="17"/>
        </w:rPr>
        <w:t>print(marks.describe())</w:t>
      </w:r>
      <w:r>
        <w:br/>
      </w:r>
      <w:r>
        <w:rPr>
          <w:rFonts w:ascii="Consolas" w:hAnsi="Consolas"/>
          <w:color w:val="283747"/>
          <w:sz w:val="17"/>
        </w:rPr>
        <w:t>print(marks.to_list())</w:t>
      </w:r>
      <w:r>
        <w:br/>
      </w:r>
      <w:r>
        <w:rPr>
          <w:rFonts w:ascii="Consolas" w:hAnsi="Consolas"/>
          <w:color w:val="283747"/>
          <w:sz w:val="17"/>
        </w:rPr>
        <w:t>print(marks.to_dict())</w:t>
      </w:r>
    </w:p>
    <w:p w14:paraId="4CAE8A4D" w14:textId="77777777" w:rsidR="000F6EC1" w:rsidRDefault="00000000">
      <w:pPr>
        <w:pStyle w:val="Heading1"/>
      </w:pPr>
      <w:r>
        <w:t>6. Count, Uniqueness, and Membership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F6EC1" w14:paraId="0F3BB917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5EFC8BE1" w14:textId="77777777" w:rsidR="000F6EC1" w:rsidRDefault="00000000">
            <w:r>
              <w:rPr>
                <w:b/>
                <w:color w:val="FFFFFF"/>
                <w:sz w:val="17"/>
              </w:rPr>
              <w:t>Method / Property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198F23C3" w14:textId="77777777" w:rsidR="000F6EC1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235BAE55" w14:textId="77777777" w:rsidR="000F6EC1" w:rsidRDefault="00000000">
            <w:r>
              <w:rPr>
                <w:b/>
                <w:color w:val="FFFFFF"/>
                <w:sz w:val="17"/>
              </w:rPr>
              <w:t>Example</w:t>
            </w:r>
          </w:p>
        </w:tc>
      </w:tr>
      <w:tr w:rsidR="000F6EC1" w14:paraId="09E819C8" w14:textId="77777777">
        <w:trPr>
          <w:jc w:val="center"/>
        </w:trPr>
        <w:tc>
          <w:tcPr>
            <w:tcW w:w="3408" w:type="dxa"/>
            <w:vAlign w:val="center"/>
          </w:tcPr>
          <w:p w14:paraId="01386267" w14:textId="77777777" w:rsidR="000F6EC1" w:rsidRDefault="00000000">
            <w:r>
              <w:rPr>
                <w:sz w:val="17"/>
              </w:rPr>
              <w:t>s.count()</w:t>
            </w:r>
          </w:p>
        </w:tc>
        <w:tc>
          <w:tcPr>
            <w:tcW w:w="3408" w:type="dxa"/>
            <w:vAlign w:val="center"/>
          </w:tcPr>
          <w:p w14:paraId="6B23C1FD" w14:textId="77777777" w:rsidR="000F6EC1" w:rsidRDefault="00000000">
            <w:r>
              <w:rPr>
                <w:sz w:val="17"/>
              </w:rPr>
              <w:t>Count non-missing values</w:t>
            </w:r>
          </w:p>
        </w:tc>
        <w:tc>
          <w:tcPr>
            <w:tcW w:w="3408" w:type="dxa"/>
            <w:vAlign w:val="center"/>
          </w:tcPr>
          <w:p w14:paraId="55D5E612" w14:textId="77777777" w:rsidR="000F6EC1" w:rsidRDefault="00000000">
            <w:r>
              <w:rPr>
                <w:sz w:val="17"/>
              </w:rPr>
              <w:t>s.count()</w:t>
            </w:r>
          </w:p>
        </w:tc>
      </w:tr>
      <w:tr w:rsidR="000F6EC1" w14:paraId="790823EF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2831CDF2" w14:textId="77777777" w:rsidR="000F6EC1" w:rsidRDefault="00000000">
            <w:r>
              <w:rPr>
                <w:sz w:val="17"/>
              </w:rPr>
              <w:t>s.size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19B690E9" w14:textId="77777777" w:rsidR="000F6EC1" w:rsidRDefault="00000000">
            <w:r>
              <w:rPr>
                <w:sz w:val="17"/>
              </w:rPr>
              <w:t>Count all elements, including missing ones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0BE205E0" w14:textId="77777777" w:rsidR="000F6EC1" w:rsidRDefault="00000000">
            <w:r>
              <w:rPr>
                <w:sz w:val="17"/>
              </w:rPr>
              <w:t>s.size</w:t>
            </w:r>
          </w:p>
        </w:tc>
      </w:tr>
      <w:tr w:rsidR="000F6EC1" w14:paraId="03A3D8D5" w14:textId="77777777">
        <w:trPr>
          <w:jc w:val="center"/>
        </w:trPr>
        <w:tc>
          <w:tcPr>
            <w:tcW w:w="3408" w:type="dxa"/>
            <w:vAlign w:val="center"/>
          </w:tcPr>
          <w:p w14:paraId="4857858E" w14:textId="77777777" w:rsidR="000F6EC1" w:rsidRDefault="00000000">
            <w:r>
              <w:rPr>
                <w:sz w:val="17"/>
              </w:rPr>
              <w:t>s.nunique()</w:t>
            </w:r>
          </w:p>
        </w:tc>
        <w:tc>
          <w:tcPr>
            <w:tcW w:w="3408" w:type="dxa"/>
            <w:vAlign w:val="center"/>
          </w:tcPr>
          <w:p w14:paraId="60AB6AA1" w14:textId="77777777" w:rsidR="000F6EC1" w:rsidRDefault="00000000">
            <w:r>
              <w:rPr>
                <w:sz w:val="17"/>
              </w:rPr>
              <w:t>Count distinct non-missing values by default</w:t>
            </w:r>
          </w:p>
        </w:tc>
        <w:tc>
          <w:tcPr>
            <w:tcW w:w="3408" w:type="dxa"/>
            <w:vAlign w:val="center"/>
          </w:tcPr>
          <w:p w14:paraId="2B269EB9" w14:textId="77777777" w:rsidR="000F6EC1" w:rsidRDefault="00000000">
            <w:r>
              <w:rPr>
                <w:sz w:val="17"/>
              </w:rPr>
              <w:t>s.nunique()</w:t>
            </w:r>
          </w:p>
        </w:tc>
      </w:tr>
      <w:tr w:rsidR="000F6EC1" w14:paraId="37BCB4D4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3FC20AA4" w14:textId="77777777" w:rsidR="000F6EC1" w:rsidRDefault="00000000">
            <w:r>
              <w:rPr>
                <w:sz w:val="17"/>
              </w:rPr>
              <w:t>s.unique()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121F1650" w14:textId="77777777" w:rsidR="000F6EC1" w:rsidRDefault="00000000">
            <w:r>
              <w:rPr>
                <w:sz w:val="17"/>
              </w:rPr>
              <w:t>Return unique values in appearance order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4DA7C1A5" w14:textId="77777777" w:rsidR="000F6EC1" w:rsidRDefault="00000000">
            <w:r>
              <w:rPr>
                <w:sz w:val="17"/>
              </w:rPr>
              <w:t>s.unique()</w:t>
            </w:r>
          </w:p>
        </w:tc>
      </w:tr>
      <w:tr w:rsidR="000F6EC1" w14:paraId="2F6E880E" w14:textId="77777777">
        <w:trPr>
          <w:jc w:val="center"/>
        </w:trPr>
        <w:tc>
          <w:tcPr>
            <w:tcW w:w="3408" w:type="dxa"/>
            <w:vAlign w:val="center"/>
          </w:tcPr>
          <w:p w14:paraId="5D71F358" w14:textId="77777777" w:rsidR="000F6EC1" w:rsidRDefault="00000000">
            <w:r>
              <w:rPr>
                <w:sz w:val="17"/>
              </w:rPr>
              <w:t>s.is_unique</w:t>
            </w:r>
          </w:p>
        </w:tc>
        <w:tc>
          <w:tcPr>
            <w:tcW w:w="3408" w:type="dxa"/>
            <w:vAlign w:val="center"/>
          </w:tcPr>
          <w:p w14:paraId="779157FF" w14:textId="77777777" w:rsidR="000F6EC1" w:rsidRDefault="00000000">
            <w:r>
              <w:rPr>
                <w:sz w:val="17"/>
              </w:rPr>
              <w:t>Check whether every value is unique</w:t>
            </w:r>
          </w:p>
        </w:tc>
        <w:tc>
          <w:tcPr>
            <w:tcW w:w="3408" w:type="dxa"/>
            <w:vAlign w:val="center"/>
          </w:tcPr>
          <w:p w14:paraId="1DE9DA75" w14:textId="77777777" w:rsidR="000F6EC1" w:rsidRDefault="00000000">
            <w:r>
              <w:rPr>
                <w:sz w:val="17"/>
              </w:rPr>
              <w:t>s.is_unique</w:t>
            </w:r>
          </w:p>
        </w:tc>
      </w:tr>
      <w:tr w:rsidR="000F6EC1" w14:paraId="0F40DA08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3E665ADA" w14:textId="77777777" w:rsidR="000F6EC1" w:rsidRDefault="00000000">
            <w:r>
              <w:rPr>
                <w:sz w:val="17"/>
              </w:rPr>
              <w:t>s.duplicated()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77B827E5" w14:textId="77777777" w:rsidR="000F6EC1" w:rsidRDefault="00000000">
            <w:r>
              <w:rPr>
                <w:sz w:val="17"/>
              </w:rPr>
              <w:t>Mark repeated values after their first occurrence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6EDF8010" w14:textId="77777777" w:rsidR="000F6EC1" w:rsidRDefault="00000000">
            <w:r>
              <w:rPr>
                <w:sz w:val="17"/>
              </w:rPr>
              <w:t>s.duplicated()</w:t>
            </w:r>
          </w:p>
        </w:tc>
      </w:tr>
      <w:tr w:rsidR="000F6EC1" w14:paraId="32216934" w14:textId="77777777">
        <w:trPr>
          <w:jc w:val="center"/>
        </w:trPr>
        <w:tc>
          <w:tcPr>
            <w:tcW w:w="3408" w:type="dxa"/>
            <w:vAlign w:val="center"/>
          </w:tcPr>
          <w:p w14:paraId="45F90DE4" w14:textId="77777777" w:rsidR="000F6EC1" w:rsidRDefault="00000000">
            <w:r>
              <w:rPr>
                <w:sz w:val="17"/>
              </w:rPr>
              <w:t>s.value_counts()</w:t>
            </w:r>
          </w:p>
        </w:tc>
        <w:tc>
          <w:tcPr>
            <w:tcW w:w="3408" w:type="dxa"/>
            <w:vAlign w:val="center"/>
          </w:tcPr>
          <w:p w14:paraId="7E96CB60" w14:textId="77777777" w:rsidR="000F6EC1" w:rsidRDefault="00000000">
            <w:r>
              <w:rPr>
                <w:sz w:val="17"/>
              </w:rPr>
              <w:t>Frequency of each value</w:t>
            </w:r>
          </w:p>
        </w:tc>
        <w:tc>
          <w:tcPr>
            <w:tcW w:w="3408" w:type="dxa"/>
            <w:vAlign w:val="center"/>
          </w:tcPr>
          <w:p w14:paraId="7A052320" w14:textId="77777777" w:rsidR="000F6EC1" w:rsidRDefault="00000000">
            <w:r>
              <w:rPr>
                <w:sz w:val="17"/>
              </w:rPr>
              <w:t>s.value_counts()</w:t>
            </w:r>
          </w:p>
        </w:tc>
      </w:tr>
      <w:tr w:rsidR="000F6EC1" w14:paraId="564001C8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46CDBCFE" w14:textId="77777777" w:rsidR="000F6EC1" w:rsidRDefault="00000000">
            <w:r>
              <w:rPr>
                <w:sz w:val="17"/>
              </w:rPr>
              <w:t>s.isin(values)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5DD83297" w14:textId="77777777" w:rsidR="000F6EC1" w:rsidRDefault="00000000">
            <w:r>
              <w:rPr>
                <w:sz w:val="17"/>
              </w:rPr>
              <w:t>Check membership in given values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4A19AE49" w14:textId="77777777" w:rsidR="000F6EC1" w:rsidRDefault="00000000">
            <w:r>
              <w:rPr>
                <w:sz w:val="17"/>
              </w:rPr>
              <w:t>s.isin([85, 90])</w:t>
            </w:r>
          </w:p>
        </w:tc>
      </w:tr>
    </w:tbl>
    <w:p w14:paraId="709138A2" w14:textId="77777777" w:rsidR="000F6EC1" w:rsidRDefault="000F6EC1">
      <w:pPr>
        <w:spacing w:after="20"/>
      </w:pPr>
    </w:p>
    <w:p w14:paraId="0E369D09" w14:textId="77777777" w:rsidR="000F6EC1" w:rsidRDefault="00000000">
      <w:pPr>
        <w:shd w:val="clear" w:color="auto" w:fill="F2F4F7"/>
        <w:spacing w:before="20" w:after="100"/>
        <w:ind w:left="173"/>
      </w:pPr>
      <w:r>
        <w:rPr>
          <w:rFonts w:ascii="Consolas" w:hAnsi="Consolas"/>
          <w:color w:val="283747"/>
          <w:sz w:val="17"/>
        </w:rPr>
        <w:t>s = pd.Series([85, 90, 85, 78, None])</w:t>
      </w:r>
      <w:r>
        <w:br/>
      </w:r>
      <w:r>
        <w:rPr>
          <w:rFonts w:ascii="Consolas" w:hAnsi="Consolas"/>
          <w:color w:val="283747"/>
          <w:sz w:val="17"/>
        </w:rPr>
        <w:t>print(s.count())                 # 4 non-missing values</w:t>
      </w:r>
      <w:r>
        <w:br/>
      </w:r>
      <w:r>
        <w:rPr>
          <w:rFonts w:ascii="Consolas" w:hAnsi="Consolas"/>
          <w:color w:val="283747"/>
          <w:sz w:val="17"/>
        </w:rPr>
        <w:t>print(s.size)                    # 5 total elements</w:t>
      </w:r>
      <w:r>
        <w:br/>
      </w:r>
      <w:r>
        <w:rPr>
          <w:rFonts w:ascii="Consolas" w:hAnsi="Consolas"/>
          <w:color w:val="283747"/>
          <w:sz w:val="17"/>
        </w:rPr>
        <w:t>print(s.nunique())               # 3 distinct non-missing values</w:t>
      </w:r>
      <w:r>
        <w:br/>
      </w:r>
      <w:r>
        <w:rPr>
          <w:rFonts w:ascii="Consolas" w:hAnsi="Consolas"/>
          <w:color w:val="283747"/>
          <w:sz w:val="17"/>
        </w:rPr>
        <w:t>print(s.unique())                # [85. 90. 78. nan]</w:t>
      </w:r>
      <w:r>
        <w:br/>
      </w:r>
      <w:r>
        <w:rPr>
          <w:rFonts w:ascii="Consolas" w:hAnsi="Consolas"/>
          <w:color w:val="283747"/>
          <w:sz w:val="17"/>
        </w:rPr>
        <w:t>print(s.value_counts(dropna=False))</w:t>
      </w:r>
    </w:p>
    <w:p w14:paraId="6033113F" w14:textId="77777777" w:rsidR="000F6EC1" w:rsidRDefault="00000000">
      <w:pPr>
        <w:pStyle w:val="Heading1"/>
      </w:pPr>
      <w:r>
        <w:lastRenderedPageBreak/>
        <w:t>7. Mathematical and Statistical Methods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F6EC1" w14:paraId="3AB4142A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222999D2" w14:textId="77777777" w:rsidR="000F6EC1" w:rsidRDefault="00000000"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30FED166" w14:textId="77777777" w:rsidR="000F6EC1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0F6EC1" w14:paraId="39D94EA2" w14:textId="77777777">
        <w:trPr>
          <w:jc w:val="center"/>
        </w:trPr>
        <w:tc>
          <w:tcPr>
            <w:tcW w:w="5112" w:type="dxa"/>
            <w:vAlign w:val="center"/>
          </w:tcPr>
          <w:p w14:paraId="29766E7E" w14:textId="77777777" w:rsidR="000F6EC1" w:rsidRDefault="00000000">
            <w:r>
              <w:rPr>
                <w:sz w:val="17"/>
              </w:rPr>
              <w:t>s.sum()</w:t>
            </w:r>
          </w:p>
        </w:tc>
        <w:tc>
          <w:tcPr>
            <w:tcW w:w="5112" w:type="dxa"/>
            <w:vAlign w:val="center"/>
          </w:tcPr>
          <w:p w14:paraId="3F79AC71" w14:textId="77777777" w:rsidR="000F6EC1" w:rsidRDefault="00000000">
            <w:r>
              <w:rPr>
                <w:sz w:val="17"/>
              </w:rPr>
              <w:t>Sum of values</w:t>
            </w:r>
          </w:p>
        </w:tc>
      </w:tr>
      <w:tr w:rsidR="000F6EC1" w14:paraId="59EA6E69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60AA5FB0" w14:textId="77777777" w:rsidR="000F6EC1" w:rsidRDefault="00000000">
            <w:r>
              <w:rPr>
                <w:sz w:val="17"/>
              </w:rPr>
              <w:t>s.mean()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0325BDAE" w14:textId="77777777" w:rsidR="000F6EC1" w:rsidRDefault="00000000">
            <w:r>
              <w:rPr>
                <w:sz w:val="17"/>
              </w:rPr>
              <w:t>Arithmetic mean</w:t>
            </w:r>
          </w:p>
        </w:tc>
      </w:tr>
      <w:tr w:rsidR="000F6EC1" w14:paraId="58740EE3" w14:textId="77777777">
        <w:trPr>
          <w:jc w:val="center"/>
        </w:trPr>
        <w:tc>
          <w:tcPr>
            <w:tcW w:w="5112" w:type="dxa"/>
            <w:vAlign w:val="center"/>
          </w:tcPr>
          <w:p w14:paraId="119AA6D0" w14:textId="77777777" w:rsidR="000F6EC1" w:rsidRDefault="00000000">
            <w:r>
              <w:rPr>
                <w:sz w:val="17"/>
              </w:rPr>
              <w:t>s.median()</w:t>
            </w:r>
          </w:p>
        </w:tc>
        <w:tc>
          <w:tcPr>
            <w:tcW w:w="5112" w:type="dxa"/>
            <w:vAlign w:val="center"/>
          </w:tcPr>
          <w:p w14:paraId="74FE3CEC" w14:textId="77777777" w:rsidR="000F6EC1" w:rsidRDefault="00000000">
            <w:r>
              <w:rPr>
                <w:sz w:val="17"/>
              </w:rPr>
              <w:t>Middle value</w:t>
            </w:r>
          </w:p>
        </w:tc>
      </w:tr>
      <w:tr w:rsidR="000F6EC1" w14:paraId="57F54805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776BFCB1" w14:textId="77777777" w:rsidR="000F6EC1" w:rsidRDefault="00000000">
            <w:r>
              <w:rPr>
                <w:sz w:val="17"/>
              </w:rPr>
              <w:t>s.min() / s.max()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04CA1787" w14:textId="77777777" w:rsidR="000F6EC1" w:rsidRDefault="00000000">
            <w:r>
              <w:rPr>
                <w:sz w:val="17"/>
              </w:rPr>
              <w:t>Minimum / maximum</w:t>
            </w:r>
          </w:p>
        </w:tc>
      </w:tr>
      <w:tr w:rsidR="000F6EC1" w14:paraId="42104F38" w14:textId="77777777">
        <w:trPr>
          <w:jc w:val="center"/>
        </w:trPr>
        <w:tc>
          <w:tcPr>
            <w:tcW w:w="5112" w:type="dxa"/>
            <w:vAlign w:val="center"/>
          </w:tcPr>
          <w:p w14:paraId="77D8C792" w14:textId="77777777" w:rsidR="000F6EC1" w:rsidRDefault="00000000">
            <w:r>
              <w:rPr>
                <w:sz w:val="17"/>
              </w:rPr>
              <w:t>s.std() / s.var()</w:t>
            </w:r>
          </w:p>
        </w:tc>
        <w:tc>
          <w:tcPr>
            <w:tcW w:w="5112" w:type="dxa"/>
            <w:vAlign w:val="center"/>
          </w:tcPr>
          <w:p w14:paraId="526D317C" w14:textId="77777777" w:rsidR="000F6EC1" w:rsidRDefault="00000000">
            <w:r>
              <w:rPr>
                <w:sz w:val="17"/>
              </w:rPr>
              <w:t>Standard deviation / variance</w:t>
            </w:r>
          </w:p>
        </w:tc>
      </w:tr>
      <w:tr w:rsidR="000F6EC1" w14:paraId="2249935A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06BBE3C6" w14:textId="77777777" w:rsidR="000F6EC1" w:rsidRDefault="00000000">
            <w:r>
              <w:rPr>
                <w:sz w:val="17"/>
              </w:rPr>
              <w:t>s.prod()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711DE0E5" w14:textId="77777777" w:rsidR="000F6EC1" w:rsidRDefault="00000000">
            <w:r>
              <w:rPr>
                <w:sz w:val="17"/>
              </w:rPr>
              <w:t>Product of values</w:t>
            </w:r>
          </w:p>
        </w:tc>
      </w:tr>
      <w:tr w:rsidR="000F6EC1" w14:paraId="3876CD32" w14:textId="77777777">
        <w:trPr>
          <w:jc w:val="center"/>
        </w:trPr>
        <w:tc>
          <w:tcPr>
            <w:tcW w:w="5112" w:type="dxa"/>
            <w:vAlign w:val="center"/>
          </w:tcPr>
          <w:p w14:paraId="7BA6955F" w14:textId="77777777" w:rsidR="000F6EC1" w:rsidRDefault="00000000">
            <w:r>
              <w:rPr>
                <w:sz w:val="17"/>
              </w:rPr>
              <w:t>s.quantile(0.5)</w:t>
            </w:r>
          </w:p>
        </w:tc>
        <w:tc>
          <w:tcPr>
            <w:tcW w:w="5112" w:type="dxa"/>
            <w:vAlign w:val="center"/>
          </w:tcPr>
          <w:p w14:paraId="40BD47C3" w14:textId="77777777" w:rsidR="000F6EC1" w:rsidRDefault="00000000">
            <w:r>
              <w:rPr>
                <w:sz w:val="17"/>
              </w:rPr>
              <w:t>Requested quantile; 0.5 is the median</w:t>
            </w:r>
          </w:p>
        </w:tc>
      </w:tr>
      <w:tr w:rsidR="000F6EC1" w14:paraId="56849364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40AACA56" w14:textId="77777777" w:rsidR="000F6EC1" w:rsidRDefault="00000000">
            <w:r>
              <w:rPr>
                <w:sz w:val="17"/>
              </w:rPr>
              <w:t>s.mode()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7321108B" w14:textId="77777777" w:rsidR="000F6EC1" w:rsidRDefault="00000000">
            <w:r>
              <w:rPr>
                <w:sz w:val="17"/>
              </w:rPr>
              <w:t>Most frequent value(s)</w:t>
            </w:r>
          </w:p>
        </w:tc>
      </w:tr>
      <w:tr w:rsidR="000F6EC1" w14:paraId="511CEC42" w14:textId="77777777">
        <w:trPr>
          <w:jc w:val="center"/>
        </w:trPr>
        <w:tc>
          <w:tcPr>
            <w:tcW w:w="5112" w:type="dxa"/>
            <w:vAlign w:val="center"/>
          </w:tcPr>
          <w:p w14:paraId="37173693" w14:textId="77777777" w:rsidR="000F6EC1" w:rsidRDefault="00000000">
            <w:r>
              <w:rPr>
                <w:sz w:val="17"/>
              </w:rPr>
              <w:t>s.idxmin() / s.idxmax()</w:t>
            </w:r>
          </w:p>
        </w:tc>
        <w:tc>
          <w:tcPr>
            <w:tcW w:w="5112" w:type="dxa"/>
            <w:vAlign w:val="center"/>
          </w:tcPr>
          <w:p w14:paraId="109577AD" w14:textId="77777777" w:rsidR="000F6EC1" w:rsidRDefault="00000000">
            <w:r>
              <w:rPr>
                <w:sz w:val="17"/>
              </w:rPr>
              <w:t>Index label of minimum / maximum</w:t>
            </w:r>
          </w:p>
        </w:tc>
      </w:tr>
      <w:tr w:rsidR="000F6EC1" w14:paraId="09DE2A0D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5DA07398" w14:textId="77777777" w:rsidR="000F6EC1" w:rsidRDefault="00000000">
            <w:r>
              <w:rPr>
                <w:sz w:val="17"/>
              </w:rPr>
              <w:t>s.cumsum()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6F7F8354" w14:textId="77777777" w:rsidR="000F6EC1" w:rsidRDefault="00000000">
            <w:r>
              <w:rPr>
                <w:sz w:val="17"/>
              </w:rPr>
              <w:t>Cumulative sum</w:t>
            </w:r>
          </w:p>
        </w:tc>
      </w:tr>
      <w:tr w:rsidR="000F6EC1" w14:paraId="24D55A0B" w14:textId="77777777">
        <w:trPr>
          <w:jc w:val="center"/>
        </w:trPr>
        <w:tc>
          <w:tcPr>
            <w:tcW w:w="5112" w:type="dxa"/>
            <w:vAlign w:val="center"/>
          </w:tcPr>
          <w:p w14:paraId="2AFFE401" w14:textId="77777777" w:rsidR="000F6EC1" w:rsidRDefault="00000000">
            <w:r>
              <w:rPr>
                <w:sz w:val="17"/>
              </w:rPr>
              <w:t>s.cumprod()</w:t>
            </w:r>
          </w:p>
        </w:tc>
        <w:tc>
          <w:tcPr>
            <w:tcW w:w="5112" w:type="dxa"/>
            <w:vAlign w:val="center"/>
          </w:tcPr>
          <w:p w14:paraId="35DAC571" w14:textId="77777777" w:rsidR="000F6EC1" w:rsidRDefault="00000000">
            <w:r>
              <w:rPr>
                <w:sz w:val="17"/>
              </w:rPr>
              <w:t>Cumulative product</w:t>
            </w:r>
          </w:p>
        </w:tc>
      </w:tr>
      <w:tr w:rsidR="000F6EC1" w14:paraId="0A16BD76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27EC113E" w14:textId="77777777" w:rsidR="000F6EC1" w:rsidRDefault="00000000">
            <w:r>
              <w:rPr>
                <w:sz w:val="17"/>
              </w:rPr>
              <w:t>s.cummin() / s.cummax()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265E48AC" w14:textId="77777777" w:rsidR="000F6EC1" w:rsidRDefault="00000000">
            <w:r>
              <w:rPr>
                <w:sz w:val="17"/>
              </w:rPr>
              <w:t>Cumulative minimum / maximum</w:t>
            </w:r>
          </w:p>
        </w:tc>
      </w:tr>
      <w:tr w:rsidR="000F6EC1" w14:paraId="774F8FD1" w14:textId="77777777">
        <w:trPr>
          <w:jc w:val="center"/>
        </w:trPr>
        <w:tc>
          <w:tcPr>
            <w:tcW w:w="5112" w:type="dxa"/>
            <w:vAlign w:val="center"/>
          </w:tcPr>
          <w:p w14:paraId="256F1C94" w14:textId="77777777" w:rsidR="000F6EC1" w:rsidRDefault="00000000">
            <w:r>
              <w:rPr>
                <w:sz w:val="17"/>
              </w:rPr>
              <w:t>s.rank()</w:t>
            </w:r>
          </w:p>
        </w:tc>
        <w:tc>
          <w:tcPr>
            <w:tcW w:w="5112" w:type="dxa"/>
            <w:vAlign w:val="center"/>
          </w:tcPr>
          <w:p w14:paraId="32A822E6" w14:textId="77777777" w:rsidR="000F6EC1" w:rsidRDefault="00000000">
            <w:r>
              <w:rPr>
                <w:sz w:val="17"/>
              </w:rPr>
              <w:t>Ranks values</w:t>
            </w:r>
          </w:p>
        </w:tc>
      </w:tr>
      <w:tr w:rsidR="000F6EC1" w14:paraId="2B33F1B3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424D42F5" w14:textId="77777777" w:rsidR="000F6EC1" w:rsidRDefault="00000000">
            <w:r>
              <w:rPr>
                <w:sz w:val="17"/>
              </w:rPr>
              <w:t>s.pct_change()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290E7890" w14:textId="77777777" w:rsidR="000F6EC1" w:rsidRDefault="00000000">
            <w:r>
              <w:rPr>
                <w:sz w:val="17"/>
              </w:rPr>
              <w:t>Fractional change from previous value</w:t>
            </w:r>
          </w:p>
        </w:tc>
      </w:tr>
      <w:tr w:rsidR="000F6EC1" w14:paraId="34C34B03" w14:textId="77777777">
        <w:trPr>
          <w:jc w:val="center"/>
        </w:trPr>
        <w:tc>
          <w:tcPr>
            <w:tcW w:w="5112" w:type="dxa"/>
            <w:vAlign w:val="center"/>
          </w:tcPr>
          <w:p w14:paraId="02CC1B26" w14:textId="77777777" w:rsidR="000F6EC1" w:rsidRDefault="00000000">
            <w:r>
              <w:rPr>
                <w:sz w:val="17"/>
              </w:rPr>
              <w:t>s.diff()</w:t>
            </w:r>
          </w:p>
        </w:tc>
        <w:tc>
          <w:tcPr>
            <w:tcW w:w="5112" w:type="dxa"/>
            <w:vAlign w:val="center"/>
          </w:tcPr>
          <w:p w14:paraId="6B3A4057" w14:textId="77777777" w:rsidR="000F6EC1" w:rsidRDefault="00000000">
            <w:r>
              <w:rPr>
                <w:sz w:val="17"/>
              </w:rPr>
              <w:t>Difference from previous value</w:t>
            </w:r>
          </w:p>
        </w:tc>
      </w:tr>
      <w:tr w:rsidR="000F6EC1" w14:paraId="6C7A6452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432170CE" w14:textId="77777777" w:rsidR="000F6EC1" w:rsidRDefault="00000000">
            <w:r>
              <w:rPr>
                <w:sz w:val="17"/>
              </w:rPr>
              <w:t>s.abs()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74F169F2" w14:textId="77777777" w:rsidR="000F6EC1" w:rsidRDefault="00000000">
            <w:r>
              <w:rPr>
                <w:sz w:val="17"/>
              </w:rPr>
              <w:t>Absolute values</w:t>
            </w:r>
          </w:p>
        </w:tc>
      </w:tr>
      <w:tr w:rsidR="000F6EC1" w14:paraId="3D9FF5F9" w14:textId="77777777">
        <w:trPr>
          <w:jc w:val="center"/>
        </w:trPr>
        <w:tc>
          <w:tcPr>
            <w:tcW w:w="5112" w:type="dxa"/>
            <w:vAlign w:val="center"/>
          </w:tcPr>
          <w:p w14:paraId="2E677DEC" w14:textId="77777777" w:rsidR="000F6EC1" w:rsidRDefault="00000000">
            <w:r>
              <w:rPr>
                <w:sz w:val="17"/>
              </w:rPr>
              <w:t>s.round(2)</w:t>
            </w:r>
          </w:p>
        </w:tc>
        <w:tc>
          <w:tcPr>
            <w:tcW w:w="5112" w:type="dxa"/>
            <w:vAlign w:val="center"/>
          </w:tcPr>
          <w:p w14:paraId="5356A25F" w14:textId="77777777" w:rsidR="000F6EC1" w:rsidRDefault="00000000">
            <w:r>
              <w:rPr>
                <w:sz w:val="17"/>
              </w:rPr>
              <w:t>Round numeric values</w:t>
            </w:r>
          </w:p>
        </w:tc>
      </w:tr>
    </w:tbl>
    <w:p w14:paraId="3CAC14AB" w14:textId="77777777" w:rsidR="000F6EC1" w:rsidRDefault="000F6EC1">
      <w:pPr>
        <w:spacing w:after="20"/>
      </w:pPr>
    </w:p>
    <w:p w14:paraId="30A1BB57" w14:textId="77777777" w:rsidR="000F6EC1" w:rsidRDefault="00000000">
      <w:pPr>
        <w:shd w:val="clear" w:color="auto" w:fill="F2F4F7"/>
        <w:spacing w:before="20" w:after="100"/>
        <w:ind w:left="173"/>
      </w:pPr>
      <w:r>
        <w:rPr>
          <w:rFonts w:ascii="Consolas" w:hAnsi="Consolas"/>
          <w:color w:val="283747"/>
          <w:sz w:val="17"/>
        </w:rPr>
        <w:t>marks = pd.Series([85, 90, 78, 88], index=["Arun", "Priya", "Kumar", "Divya"])</w:t>
      </w:r>
      <w:r>
        <w:br/>
      </w:r>
      <w:r>
        <w:rPr>
          <w:rFonts w:ascii="Consolas" w:hAnsi="Consolas"/>
          <w:color w:val="283747"/>
          <w:sz w:val="17"/>
        </w:rPr>
        <w:t>print(marks.sum())       # 341</w:t>
      </w:r>
      <w:r>
        <w:br/>
      </w:r>
      <w:r>
        <w:rPr>
          <w:rFonts w:ascii="Consolas" w:hAnsi="Consolas"/>
          <w:color w:val="283747"/>
          <w:sz w:val="17"/>
        </w:rPr>
        <w:t>print(marks.mean())      # 85.25</w:t>
      </w:r>
      <w:r>
        <w:br/>
      </w:r>
      <w:r>
        <w:rPr>
          <w:rFonts w:ascii="Consolas" w:hAnsi="Consolas"/>
          <w:color w:val="283747"/>
          <w:sz w:val="17"/>
        </w:rPr>
        <w:t>print(marks.max())       # 90</w:t>
      </w:r>
      <w:r>
        <w:br/>
      </w:r>
      <w:r>
        <w:rPr>
          <w:rFonts w:ascii="Consolas" w:hAnsi="Consolas"/>
          <w:color w:val="283747"/>
          <w:sz w:val="17"/>
        </w:rPr>
        <w:t>print(marks.idxmax())    # Priya</w:t>
      </w:r>
      <w:r>
        <w:br/>
      </w:r>
      <w:r>
        <w:rPr>
          <w:rFonts w:ascii="Consolas" w:hAnsi="Consolas"/>
          <w:color w:val="283747"/>
          <w:sz w:val="17"/>
        </w:rPr>
        <w:t>print(marks.sort_values(ascending=False))</w:t>
      </w:r>
    </w:p>
    <w:p w14:paraId="479CBC91" w14:textId="77777777" w:rsidR="000F6EC1" w:rsidRDefault="00000000">
      <w:pPr>
        <w:pStyle w:val="Heading1"/>
      </w:pPr>
      <w:r>
        <w:t>8. Sorting and Reordering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F6EC1" w14:paraId="57D25405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62FAD6D9" w14:textId="77777777" w:rsidR="000F6EC1" w:rsidRDefault="00000000"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4C112A4F" w14:textId="77777777" w:rsidR="000F6EC1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4990EC9E" w14:textId="77777777" w:rsidR="000F6EC1" w:rsidRDefault="00000000">
            <w:r>
              <w:rPr>
                <w:b/>
                <w:color w:val="FFFFFF"/>
                <w:sz w:val="17"/>
              </w:rPr>
              <w:t>Example</w:t>
            </w:r>
          </w:p>
        </w:tc>
      </w:tr>
      <w:tr w:rsidR="000F6EC1" w14:paraId="76E73127" w14:textId="77777777">
        <w:trPr>
          <w:jc w:val="center"/>
        </w:trPr>
        <w:tc>
          <w:tcPr>
            <w:tcW w:w="3408" w:type="dxa"/>
            <w:vAlign w:val="center"/>
          </w:tcPr>
          <w:p w14:paraId="3AEE2FDD" w14:textId="77777777" w:rsidR="000F6EC1" w:rsidRDefault="00000000">
            <w:r>
              <w:rPr>
                <w:sz w:val="17"/>
              </w:rPr>
              <w:t>s.sort_values()</w:t>
            </w:r>
          </w:p>
        </w:tc>
        <w:tc>
          <w:tcPr>
            <w:tcW w:w="3408" w:type="dxa"/>
            <w:vAlign w:val="center"/>
          </w:tcPr>
          <w:p w14:paraId="5EAF0846" w14:textId="77777777" w:rsidR="000F6EC1" w:rsidRDefault="00000000">
            <w:r>
              <w:rPr>
                <w:sz w:val="17"/>
              </w:rPr>
              <w:t>Sort by values</w:t>
            </w:r>
          </w:p>
        </w:tc>
        <w:tc>
          <w:tcPr>
            <w:tcW w:w="3408" w:type="dxa"/>
            <w:vAlign w:val="center"/>
          </w:tcPr>
          <w:p w14:paraId="7BDD6135" w14:textId="77777777" w:rsidR="000F6EC1" w:rsidRDefault="00000000">
            <w:r>
              <w:rPr>
                <w:sz w:val="17"/>
              </w:rPr>
              <w:t>s.sort_values()</w:t>
            </w:r>
          </w:p>
        </w:tc>
      </w:tr>
      <w:tr w:rsidR="000F6EC1" w14:paraId="18135299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1E558B99" w14:textId="77777777" w:rsidR="000F6EC1" w:rsidRDefault="00000000">
            <w:r>
              <w:rPr>
                <w:sz w:val="17"/>
              </w:rPr>
              <w:t>s.sort_index()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52D92BBF" w14:textId="77777777" w:rsidR="000F6EC1" w:rsidRDefault="00000000">
            <w:r>
              <w:rPr>
                <w:sz w:val="17"/>
              </w:rPr>
              <w:t>Sort by index labels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70701CF2" w14:textId="77777777" w:rsidR="000F6EC1" w:rsidRDefault="00000000">
            <w:r>
              <w:rPr>
                <w:sz w:val="17"/>
              </w:rPr>
              <w:t>s.sort_index()</w:t>
            </w:r>
          </w:p>
        </w:tc>
      </w:tr>
      <w:tr w:rsidR="000F6EC1" w14:paraId="4CCFC202" w14:textId="77777777">
        <w:trPr>
          <w:jc w:val="center"/>
        </w:trPr>
        <w:tc>
          <w:tcPr>
            <w:tcW w:w="3408" w:type="dxa"/>
            <w:vAlign w:val="center"/>
          </w:tcPr>
          <w:p w14:paraId="3854739A" w14:textId="77777777" w:rsidR="000F6EC1" w:rsidRDefault="00000000">
            <w:r>
              <w:rPr>
                <w:sz w:val="17"/>
              </w:rPr>
              <w:t>s.nlargest(n)</w:t>
            </w:r>
          </w:p>
        </w:tc>
        <w:tc>
          <w:tcPr>
            <w:tcW w:w="3408" w:type="dxa"/>
            <w:vAlign w:val="center"/>
          </w:tcPr>
          <w:p w14:paraId="1AE3A161" w14:textId="77777777" w:rsidR="000F6EC1" w:rsidRDefault="00000000">
            <w:r>
              <w:rPr>
                <w:sz w:val="17"/>
              </w:rPr>
              <w:t>Largest n values</w:t>
            </w:r>
          </w:p>
        </w:tc>
        <w:tc>
          <w:tcPr>
            <w:tcW w:w="3408" w:type="dxa"/>
            <w:vAlign w:val="center"/>
          </w:tcPr>
          <w:p w14:paraId="29B2D630" w14:textId="77777777" w:rsidR="000F6EC1" w:rsidRDefault="00000000">
            <w:r>
              <w:rPr>
                <w:sz w:val="17"/>
              </w:rPr>
              <w:t>s.nlargest(2)</w:t>
            </w:r>
          </w:p>
        </w:tc>
      </w:tr>
      <w:tr w:rsidR="000F6EC1" w14:paraId="616197DE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5952A702" w14:textId="77777777" w:rsidR="000F6EC1" w:rsidRDefault="00000000">
            <w:r>
              <w:rPr>
                <w:sz w:val="17"/>
              </w:rPr>
              <w:t>s.nsmallest(n)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52DDE13A" w14:textId="77777777" w:rsidR="000F6EC1" w:rsidRDefault="00000000">
            <w:r>
              <w:rPr>
                <w:sz w:val="17"/>
              </w:rPr>
              <w:t>Smallest n values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25163E52" w14:textId="77777777" w:rsidR="000F6EC1" w:rsidRDefault="00000000">
            <w:r>
              <w:rPr>
                <w:sz w:val="17"/>
              </w:rPr>
              <w:t>s.nsmallest(2)</w:t>
            </w:r>
          </w:p>
        </w:tc>
      </w:tr>
      <w:tr w:rsidR="000F6EC1" w14:paraId="66082FB0" w14:textId="77777777">
        <w:trPr>
          <w:jc w:val="center"/>
        </w:trPr>
        <w:tc>
          <w:tcPr>
            <w:tcW w:w="3408" w:type="dxa"/>
            <w:vAlign w:val="center"/>
          </w:tcPr>
          <w:p w14:paraId="780C15CF" w14:textId="77777777" w:rsidR="000F6EC1" w:rsidRDefault="00000000">
            <w:r>
              <w:rPr>
                <w:sz w:val="17"/>
              </w:rPr>
              <w:t>s.reindex(labels)</w:t>
            </w:r>
          </w:p>
        </w:tc>
        <w:tc>
          <w:tcPr>
            <w:tcW w:w="3408" w:type="dxa"/>
            <w:vAlign w:val="center"/>
          </w:tcPr>
          <w:p w14:paraId="02AD9133" w14:textId="77777777" w:rsidR="000F6EC1" w:rsidRDefault="00000000">
            <w:r>
              <w:rPr>
                <w:sz w:val="17"/>
              </w:rPr>
              <w:t>Reorder or align to specified labels</w:t>
            </w:r>
          </w:p>
        </w:tc>
        <w:tc>
          <w:tcPr>
            <w:tcW w:w="3408" w:type="dxa"/>
            <w:vAlign w:val="center"/>
          </w:tcPr>
          <w:p w14:paraId="57A813B0" w14:textId="77777777" w:rsidR="000F6EC1" w:rsidRDefault="00000000">
            <w:r>
              <w:rPr>
                <w:sz w:val="17"/>
              </w:rPr>
              <w:t>s.reindex(['Priya','Arun'])</w:t>
            </w:r>
          </w:p>
        </w:tc>
      </w:tr>
      <w:tr w:rsidR="000F6EC1" w14:paraId="7212BAD7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631A613B" w14:textId="77777777" w:rsidR="000F6EC1" w:rsidRDefault="00000000">
            <w:r>
              <w:rPr>
                <w:sz w:val="17"/>
              </w:rPr>
              <w:t>s.sample(n=2)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0610FCAA" w14:textId="77777777" w:rsidR="000F6EC1" w:rsidRDefault="00000000">
            <w:r>
              <w:rPr>
                <w:sz w:val="17"/>
              </w:rPr>
              <w:t>Random sample of elements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54B9AC45" w14:textId="77777777" w:rsidR="000F6EC1" w:rsidRDefault="00000000">
            <w:r>
              <w:rPr>
                <w:sz w:val="17"/>
              </w:rPr>
              <w:t>s.sample(n=2, random_state=1)</w:t>
            </w:r>
          </w:p>
        </w:tc>
      </w:tr>
    </w:tbl>
    <w:p w14:paraId="5396B9E6" w14:textId="77777777" w:rsidR="000F6EC1" w:rsidRDefault="000F6EC1">
      <w:pPr>
        <w:spacing w:after="20"/>
      </w:pPr>
    </w:p>
    <w:p w14:paraId="586686B1" w14:textId="77777777" w:rsidR="000F6EC1" w:rsidRDefault="00000000">
      <w:pPr>
        <w:spacing w:after="100"/>
      </w:pPr>
      <w:r>
        <w:rPr>
          <w:i/>
          <w:color w:val="595959"/>
        </w:rPr>
        <w:t>Many Pandas methods return a new Series rather than changing the original Series. Assign the result if you want to keep it.</w:t>
      </w:r>
    </w:p>
    <w:p w14:paraId="704A21D8" w14:textId="77777777" w:rsidR="000F6EC1" w:rsidRDefault="00000000">
      <w:pPr>
        <w:pStyle w:val="Heading1"/>
      </w:pPr>
      <w:r>
        <w:t>9. Missing Values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F6EC1" w14:paraId="0C7E0207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67014ABC" w14:textId="77777777" w:rsidR="000F6EC1" w:rsidRDefault="00000000"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379D0476" w14:textId="77777777" w:rsidR="000F6EC1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1DC0E781" w14:textId="77777777" w:rsidR="000F6EC1" w:rsidRDefault="00000000">
            <w:r>
              <w:rPr>
                <w:b/>
                <w:color w:val="FFFFFF"/>
                <w:sz w:val="17"/>
              </w:rPr>
              <w:t>Example</w:t>
            </w:r>
          </w:p>
        </w:tc>
      </w:tr>
      <w:tr w:rsidR="000F6EC1" w14:paraId="5194DE0C" w14:textId="77777777">
        <w:trPr>
          <w:jc w:val="center"/>
        </w:trPr>
        <w:tc>
          <w:tcPr>
            <w:tcW w:w="3408" w:type="dxa"/>
            <w:vAlign w:val="center"/>
          </w:tcPr>
          <w:p w14:paraId="592088EE" w14:textId="77777777" w:rsidR="000F6EC1" w:rsidRDefault="00000000">
            <w:r>
              <w:rPr>
                <w:sz w:val="17"/>
              </w:rPr>
              <w:t>s.isna() / s.isnull()</w:t>
            </w:r>
          </w:p>
        </w:tc>
        <w:tc>
          <w:tcPr>
            <w:tcW w:w="3408" w:type="dxa"/>
            <w:vAlign w:val="center"/>
          </w:tcPr>
          <w:p w14:paraId="5031E9C0" w14:textId="77777777" w:rsidR="000F6EC1" w:rsidRDefault="00000000">
            <w:r>
              <w:rPr>
                <w:sz w:val="17"/>
              </w:rPr>
              <w:t>True for missing values</w:t>
            </w:r>
          </w:p>
        </w:tc>
        <w:tc>
          <w:tcPr>
            <w:tcW w:w="3408" w:type="dxa"/>
            <w:vAlign w:val="center"/>
          </w:tcPr>
          <w:p w14:paraId="25E15C0B" w14:textId="77777777" w:rsidR="000F6EC1" w:rsidRDefault="00000000">
            <w:r>
              <w:rPr>
                <w:sz w:val="17"/>
              </w:rPr>
              <w:t>s.isna()</w:t>
            </w:r>
          </w:p>
        </w:tc>
      </w:tr>
      <w:tr w:rsidR="000F6EC1" w14:paraId="57F12683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57175A35" w14:textId="77777777" w:rsidR="000F6EC1" w:rsidRDefault="00000000">
            <w:r>
              <w:rPr>
                <w:sz w:val="17"/>
              </w:rPr>
              <w:t>s.notna() / s.notnull()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35EC9A04" w14:textId="77777777" w:rsidR="000F6EC1" w:rsidRDefault="00000000">
            <w:r>
              <w:rPr>
                <w:sz w:val="17"/>
              </w:rPr>
              <w:t>True for non-missing values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50DD6178" w14:textId="77777777" w:rsidR="000F6EC1" w:rsidRDefault="00000000">
            <w:r>
              <w:rPr>
                <w:sz w:val="17"/>
              </w:rPr>
              <w:t>s.notna()</w:t>
            </w:r>
          </w:p>
        </w:tc>
      </w:tr>
      <w:tr w:rsidR="000F6EC1" w14:paraId="48507B36" w14:textId="77777777">
        <w:trPr>
          <w:jc w:val="center"/>
        </w:trPr>
        <w:tc>
          <w:tcPr>
            <w:tcW w:w="3408" w:type="dxa"/>
            <w:vAlign w:val="center"/>
          </w:tcPr>
          <w:p w14:paraId="595F5B56" w14:textId="77777777" w:rsidR="000F6EC1" w:rsidRDefault="00000000">
            <w:r>
              <w:rPr>
                <w:sz w:val="17"/>
              </w:rPr>
              <w:t>s.dropna()</w:t>
            </w:r>
          </w:p>
        </w:tc>
        <w:tc>
          <w:tcPr>
            <w:tcW w:w="3408" w:type="dxa"/>
            <w:vAlign w:val="center"/>
          </w:tcPr>
          <w:p w14:paraId="3A3FD3B9" w14:textId="77777777" w:rsidR="000F6EC1" w:rsidRDefault="00000000">
            <w:r>
              <w:rPr>
                <w:sz w:val="17"/>
              </w:rPr>
              <w:t>Remove missing values</w:t>
            </w:r>
          </w:p>
        </w:tc>
        <w:tc>
          <w:tcPr>
            <w:tcW w:w="3408" w:type="dxa"/>
            <w:vAlign w:val="center"/>
          </w:tcPr>
          <w:p w14:paraId="3DAA461C" w14:textId="77777777" w:rsidR="000F6EC1" w:rsidRDefault="00000000">
            <w:r>
              <w:rPr>
                <w:sz w:val="17"/>
              </w:rPr>
              <w:t>s.dropna()</w:t>
            </w:r>
          </w:p>
        </w:tc>
      </w:tr>
      <w:tr w:rsidR="000F6EC1" w14:paraId="7F0C960D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529394B1" w14:textId="77777777" w:rsidR="000F6EC1" w:rsidRDefault="00000000">
            <w:r>
              <w:rPr>
                <w:sz w:val="17"/>
              </w:rPr>
              <w:t>s.fillna(value)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02BC2E7C" w14:textId="77777777" w:rsidR="000F6EC1" w:rsidRDefault="00000000">
            <w:r>
              <w:rPr>
                <w:sz w:val="17"/>
              </w:rPr>
              <w:t>Fill missing values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084FF8E8" w14:textId="77777777" w:rsidR="000F6EC1" w:rsidRDefault="00000000">
            <w:r>
              <w:rPr>
                <w:sz w:val="17"/>
              </w:rPr>
              <w:t>s.fillna(0)</w:t>
            </w:r>
          </w:p>
        </w:tc>
      </w:tr>
      <w:tr w:rsidR="000F6EC1" w14:paraId="067A0B7C" w14:textId="77777777">
        <w:trPr>
          <w:jc w:val="center"/>
        </w:trPr>
        <w:tc>
          <w:tcPr>
            <w:tcW w:w="3408" w:type="dxa"/>
            <w:vAlign w:val="center"/>
          </w:tcPr>
          <w:p w14:paraId="20E56348" w14:textId="77777777" w:rsidR="000F6EC1" w:rsidRDefault="00000000">
            <w:r>
              <w:rPr>
                <w:sz w:val="17"/>
              </w:rPr>
              <w:t>s.ffill()</w:t>
            </w:r>
          </w:p>
        </w:tc>
        <w:tc>
          <w:tcPr>
            <w:tcW w:w="3408" w:type="dxa"/>
            <w:vAlign w:val="center"/>
          </w:tcPr>
          <w:p w14:paraId="1B1E815F" w14:textId="77777777" w:rsidR="000F6EC1" w:rsidRDefault="00000000">
            <w:r>
              <w:rPr>
                <w:sz w:val="17"/>
              </w:rPr>
              <w:t>Fill from previous valid value</w:t>
            </w:r>
          </w:p>
        </w:tc>
        <w:tc>
          <w:tcPr>
            <w:tcW w:w="3408" w:type="dxa"/>
            <w:vAlign w:val="center"/>
          </w:tcPr>
          <w:p w14:paraId="7C55E689" w14:textId="77777777" w:rsidR="000F6EC1" w:rsidRDefault="00000000">
            <w:r>
              <w:rPr>
                <w:sz w:val="17"/>
              </w:rPr>
              <w:t>s.ffill()</w:t>
            </w:r>
          </w:p>
        </w:tc>
      </w:tr>
      <w:tr w:rsidR="000F6EC1" w14:paraId="7FCDF686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13175550" w14:textId="77777777" w:rsidR="000F6EC1" w:rsidRDefault="00000000">
            <w:r>
              <w:rPr>
                <w:sz w:val="17"/>
              </w:rPr>
              <w:t>s.bfill()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0130998F" w14:textId="77777777" w:rsidR="000F6EC1" w:rsidRDefault="00000000">
            <w:r>
              <w:rPr>
                <w:sz w:val="17"/>
              </w:rPr>
              <w:t>Fill from next valid value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407FBEF8" w14:textId="77777777" w:rsidR="000F6EC1" w:rsidRDefault="00000000">
            <w:r>
              <w:rPr>
                <w:sz w:val="17"/>
              </w:rPr>
              <w:t>s.bfill()</w:t>
            </w:r>
          </w:p>
        </w:tc>
      </w:tr>
      <w:tr w:rsidR="000F6EC1" w14:paraId="3ECB9E46" w14:textId="77777777">
        <w:trPr>
          <w:jc w:val="center"/>
        </w:trPr>
        <w:tc>
          <w:tcPr>
            <w:tcW w:w="3408" w:type="dxa"/>
            <w:vAlign w:val="center"/>
          </w:tcPr>
          <w:p w14:paraId="1B777475" w14:textId="77777777" w:rsidR="000F6EC1" w:rsidRDefault="00000000">
            <w:r>
              <w:rPr>
                <w:sz w:val="17"/>
              </w:rPr>
              <w:t>s.interpolate()</w:t>
            </w:r>
          </w:p>
        </w:tc>
        <w:tc>
          <w:tcPr>
            <w:tcW w:w="3408" w:type="dxa"/>
            <w:vAlign w:val="center"/>
          </w:tcPr>
          <w:p w14:paraId="50BB770F" w14:textId="77777777" w:rsidR="000F6EC1" w:rsidRDefault="00000000">
            <w:r>
              <w:rPr>
                <w:sz w:val="17"/>
              </w:rPr>
              <w:t>Estimate missing numeric values between known values</w:t>
            </w:r>
          </w:p>
        </w:tc>
        <w:tc>
          <w:tcPr>
            <w:tcW w:w="3408" w:type="dxa"/>
            <w:vAlign w:val="center"/>
          </w:tcPr>
          <w:p w14:paraId="42D34A06" w14:textId="77777777" w:rsidR="000F6EC1" w:rsidRDefault="00000000">
            <w:r>
              <w:rPr>
                <w:sz w:val="17"/>
              </w:rPr>
              <w:t>s.interpolate()</w:t>
            </w:r>
          </w:p>
        </w:tc>
      </w:tr>
    </w:tbl>
    <w:p w14:paraId="2483B1F5" w14:textId="77777777" w:rsidR="000F6EC1" w:rsidRDefault="000F6EC1">
      <w:pPr>
        <w:spacing w:after="20"/>
      </w:pPr>
    </w:p>
    <w:p w14:paraId="6B4EC544" w14:textId="77777777" w:rsidR="000F6EC1" w:rsidRDefault="00000000">
      <w:pPr>
        <w:shd w:val="clear" w:color="auto" w:fill="F2F4F7"/>
        <w:spacing w:before="20" w:after="100"/>
        <w:ind w:left="173"/>
      </w:pPr>
      <w:r>
        <w:rPr>
          <w:rFonts w:ascii="Consolas" w:hAnsi="Consolas"/>
          <w:color w:val="283747"/>
          <w:sz w:val="17"/>
        </w:rPr>
        <w:t>s = pd.Series([85, None, 78, None, 90])</w:t>
      </w:r>
      <w:r>
        <w:br/>
      </w:r>
      <w:r>
        <w:rPr>
          <w:rFonts w:ascii="Consolas" w:hAnsi="Consolas"/>
          <w:color w:val="283747"/>
          <w:sz w:val="17"/>
        </w:rPr>
        <w:t>print(s.isna())</w:t>
      </w:r>
      <w:r>
        <w:br/>
      </w:r>
      <w:r>
        <w:rPr>
          <w:rFonts w:ascii="Consolas" w:hAnsi="Consolas"/>
          <w:color w:val="283747"/>
          <w:sz w:val="17"/>
        </w:rPr>
        <w:t>print(s.fillna(0))</w:t>
      </w:r>
      <w:r>
        <w:br/>
      </w:r>
      <w:r>
        <w:rPr>
          <w:rFonts w:ascii="Consolas" w:hAnsi="Consolas"/>
          <w:color w:val="283747"/>
          <w:sz w:val="17"/>
        </w:rPr>
        <w:t>print(s.dropna())</w:t>
      </w:r>
    </w:p>
    <w:p w14:paraId="47F2A38F" w14:textId="77777777" w:rsidR="000F6EC1" w:rsidRDefault="00000000">
      <w:pPr>
        <w:spacing w:after="100"/>
      </w:pPr>
      <w:r>
        <w:rPr>
          <w:i/>
          <w:color w:val="595959"/>
        </w:rPr>
        <w:t>Choose a missing-value strategy based on the meaning of your data. Replacing a missing exam mark with zero may be incorrect unless that is the intended rule.</w:t>
      </w:r>
    </w:p>
    <w:p w14:paraId="4279877B" w14:textId="77777777" w:rsidR="000F6EC1" w:rsidRDefault="00000000">
      <w:pPr>
        <w:pStyle w:val="Heading1"/>
      </w:pPr>
      <w:r>
        <w:lastRenderedPageBreak/>
        <w:t>10. Filtering and Transforming Values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F6EC1" w14:paraId="76A9AE6A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4B4F4E0D" w14:textId="77777777" w:rsidR="000F6EC1" w:rsidRDefault="00000000">
            <w:r>
              <w:rPr>
                <w:b/>
                <w:color w:val="FFFFFF"/>
                <w:sz w:val="17"/>
              </w:rPr>
              <w:t>Method / Operation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3C7236CB" w14:textId="77777777" w:rsidR="000F6EC1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04ACDD12" w14:textId="77777777" w:rsidR="000F6EC1" w:rsidRDefault="00000000">
            <w:r>
              <w:rPr>
                <w:b/>
                <w:color w:val="FFFFFF"/>
                <w:sz w:val="17"/>
              </w:rPr>
              <w:t>Example</w:t>
            </w:r>
          </w:p>
        </w:tc>
      </w:tr>
      <w:tr w:rsidR="000F6EC1" w14:paraId="304CE5F2" w14:textId="77777777">
        <w:trPr>
          <w:jc w:val="center"/>
        </w:trPr>
        <w:tc>
          <w:tcPr>
            <w:tcW w:w="3408" w:type="dxa"/>
            <w:vAlign w:val="center"/>
          </w:tcPr>
          <w:p w14:paraId="6694FF28" w14:textId="77777777" w:rsidR="000F6EC1" w:rsidRDefault="00000000">
            <w:r>
              <w:rPr>
                <w:sz w:val="17"/>
              </w:rPr>
              <w:t>Boolean filter</w:t>
            </w:r>
          </w:p>
        </w:tc>
        <w:tc>
          <w:tcPr>
            <w:tcW w:w="3408" w:type="dxa"/>
            <w:vAlign w:val="center"/>
          </w:tcPr>
          <w:p w14:paraId="7D0D9C09" w14:textId="77777777" w:rsidR="000F6EC1" w:rsidRDefault="00000000">
            <w:r>
              <w:rPr>
                <w:sz w:val="17"/>
              </w:rPr>
              <w:t>Keep values meeting a condition</w:t>
            </w:r>
          </w:p>
        </w:tc>
        <w:tc>
          <w:tcPr>
            <w:tcW w:w="3408" w:type="dxa"/>
            <w:vAlign w:val="center"/>
          </w:tcPr>
          <w:p w14:paraId="0E2804CD" w14:textId="77777777" w:rsidR="000F6EC1" w:rsidRDefault="00000000">
            <w:r>
              <w:rPr>
                <w:sz w:val="17"/>
              </w:rPr>
              <w:t>marks[marks &gt;= 80]</w:t>
            </w:r>
          </w:p>
        </w:tc>
      </w:tr>
      <w:tr w:rsidR="000F6EC1" w14:paraId="4F55369B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111E349B" w14:textId="77777777" w:rsidR="000F6EC1" w:rsidRDefault="00000000">
            <w:r>
              <w:rPr>
                <w:sz w:val="17"/>
              </w:rPr>
              <w:t>s.where(condition)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4ED4E0EB" w14:textId="77777777" w:rsidR="000F6EC1" w:rsidRDefault="00000000">
            <w:r>
              <w:rPr>
                <w:sz w:val="17"/>
              </w:rPr>
              <w:t>Keep values where condition is true; replace others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57C58391" w14:textId="77777777" w:rsidR="000F6EC1" w:rsidRDefault="00000000">
            <w:r>
              <w:rPr>
                <w:sz w:val="17"/>
              </w:rPr>
              <w:t>marks.where(marks &gt;= 80)</w:t>
            </w:r>
          </w:p>
        </w:tc>
      </w:tr>
      <w:tr w:rsidR="000F6EC1" w14:paraId="10DB7414" w14:textId="77777777">
        <w:trPr>
          <w:jc w:val="center"/>
        </w:trPr>
        <w:tc>
          <w:tcPr>
            <w:tcW w:w="3408" w:type="dxa"/>
            <w:vAlign w:val="center"/>
          </w:tcPr>
          <w:p w14:paraId="131CA57D" w14:textId="77777777" w:rsidR="000F6EC1" w:rsidRDefault="00000000">
            <w:r>
              <w:rPr>
                <w:sz w:val="17"/>
              </w:rPr>
              <w:t>s.mask(condition)</w:t>
            </w:r>
          </w:p>
        </w:tc>
        <w:tc>
          <w:tcPr>
            <w:tcW w:w="3408" w:type="dxa"/>
            <w:vAlign w:val="center"/>
          </w:tcPr>
          <w:p w14:paraId="4D056355" w14:textId="77777777" w:rsidR="000F6EC1" w:rsidRDefault="00000000">
            <w:r>
              <w:rPr>
                <w:sz w:val="17"/>
              </w:rPr>
              <w:t>Replace values where condition is true</w:t>
            </w:r>
          </w:p>
        </w:tc>
        <w:tc>
          <w:tcPr>
            <w:tcW w:w="3408" w:type="dxa"/>
            <w:vAlign w:val="center"/>
          </w:tcPr>
          <w:p w14:paraId="62C09330" w14:textId="77777777" w:rsidR="000F6EC1" w:rsidRDefault="00000000">
            <w:r>
              <w:rPr>
                <w:sz w:val="17"/>
              </w:rPr>
              <w:t>marks.mask(marks &lt; 80)</w:t>
            </w:r>
          </w:p>
        </w:tc>
      </w:tr>
      <w:tr w:rsidR="000F6EC1" w14:paraId="61EB5C84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4E00DC5C" w14:textId="77777777" w:rsidR="000F6EC1" w:rsidRDefault="00000000">
            <w:r>
              <w:rPr>
                <w:sz w:val="17"/>
              </w:rPr>
              <w:t>s.map(mapping)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12129F00" w14:textId="77777777" w:rsidR="000F6EC1" w:rsidRDefault="00000000">
            <w:r>
              <w:rPr>
                <w:sz w:val="17"/>
              </w:rPr>
              <w:t>Map values using a dict or function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6F6A73DA" w14:textId="77777777" w:rsidR="000F6EC1" w:rsidRDefault="00000000">
            <w:r>
              <w:rPr>
                <w:sz w:val="17"/>
              </w:rPr>
              <w:t>marks.map({85:'Good'})</w:t>
            </w:r>
          </w:p>
        </w:tc>
      </w:tr>
      <w:tr w:rsidR="000F6EC1" w14:paraId="502A666D" w14:textId="77777777">
        <w:trPr>
          <w:jc w:val="center"/>
        </w:trPr>
        <w:tc>
          <w:tcPr>
            <w:tcW w:w="3408" w:type="dxa"/>
            <w:vAlign w:val="center"/>
          </w:tcPr>
          <w:p w14:paraId="1D492A91" w14:textId="77777777" w:rsidR="000F6EC1" w:rsidRDefault="00000000">
            <w:r>
              <w:rPr>
                <w:sz w:val="17"/>
              </w:rPr>
              <w:t>s.apply(func)</w:t>
            </w:r>
          </w:p>
        </w:tc>
        <w:tc>
          <w:tcPr>
            <w:tcW w:w="3408" w:type="dxa"/>
            <w:vAlign w:val="center"/>
          </w:tcPr>
          <w:p w14:paraId="1AF2C4C2" w14:textId="77777777" w:rsidR="000F6EC1" w:rsidRDefault="00000000">
            <w:r>
              <w:rPr>
                <w:sz w:val="17"/>
              </w:rPr>
              <w:t>Apply a function to values</w:t>
            </w:r>
          </w:p>
        </w:tc>
        <w:tc>
          <w:tcPr>
            <w:tcW w:w="3408" w:type="dxa"/>
            <w:vAlign w:val="center"/>
          </w:tcPr>
          <w:p w14:paraId="6E731646" w14:textId="77777777" w:rsidR="000F6EC1" w:rsidRDefault="00000000">
            <w:r>
              <w:rPr>
                <w:sz w:val="17"/>
              </w:rPr>
              <w:t>marks.apply(lambda x: x + 5)</w:t>
            </w:r>
          </w:p>
        </w:tc>
      </w:tr>
      <w:tr w:rsidR="000F6EC1" w14:paraId="4C335688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05A84C20" w14:textId="77777777" w:rsidR="000F6EC1" w:rsidRDefault="00000000">
            <w:r>
              <w:rPr>
                <w:sz w:val="17"/>
              </w:rPr>
              <w:t>s.replace(old, new)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247D2A03" w14:textId="77777777" w:rsidR="000F6EC1" w:rsidRDefault="00000000">
            <w:r>
              <w:rPr>
                <w:sz w:val="17"/>
              </w:rPr>
              <w:t>Replace specified values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70C18C61" w14:textId="77777777" w:rsidR="000F6EC1" w:rsidRDefault="00000000">
            <w:r>
              <w:rPr>
                <w:sz w:val="17"/>
              </w:rPr>
              <w:t>marks.replace(85, 90)</w:t>
            </w:r>
          </w:p>
        </w:tc>
      </w:tr>
      <w:tr w:rsidR="000F6EC1" w14:paraId="5BB32C85" w14:textId="77777777">
        <w:trPr>
          <w:jc w:val="center"/>
        </w:trPr>
        <w:tc>
          <w:tcPr>
            <w:tcW w:w="3408" w:type="dxa"/>
            <w:vAlign w:val="center"/>
          </w:tcPr>
          <w:p w14:paraId="688B6B75" w14:textId="77777777" w:rsidR="000F6EC1" w:rsidRDefault="00000000">
            <w:r>
              <w:rPr>
                <w:sz w:val="17"/>
              </w:rPr>
              <w:t>s.clip(lower, upper)</w:t>
            </w:r>
          </w:p>
        </w:tc>
        <w:tc>
          <w:tcPr>
            <w:tcW w:w="3408" w:type="dxa"/>
            <w:vAlign w:val="center"/>
          </w:tcPr>
          <w:p w14:paraId="47A64F5B" w14:textId="77777777" w:rsidR="000F6EC1" w:rsidRDefault="00000000">
            <w:r>
              <w:rPr>
                <w:sz w:val="17"/>
              </w:rPr>
              <w:t>Limit values to a range</w:t>
            </w:r>
          </w:p>
        </w:tc>
        <w:tc>
          <w:tcPr>
            <w:tcW w:w="3408" w:type="dxa"/>
            <w:vAlign w:val="center"/>
          </w:tcPr>
          <w:p w14:paraId="523F2675" w14:textId="77777777" w:rsidR="000F6EC1" w:rsidRDefault="00000000">
            <w:r>
              <w:rPr>
                <w:sz w:val="17"/>
              </w:rPr>
              <w:t>marks.clip(0, 100)</w:t>
            </w:r>
          </w:p>
        </w:tc>
      </w:tr>
      <w:tr w:rsidR="000F6EC1" w14:paraId="3B0746CC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03BFD83D" w14:textId="77777777" w:rsidR="000F6EC1" w:rsidRDefault="00000000">
            <w:r>
              <w:rPr>
                <w:sz w:val="17"/>
              </w:rPr>
              <w:t>s.astype(dtype)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71D7618B" w14:textId="77777777" w:rsidR="000F6EC1" w:rsidRDefault="00000000">
            <w:r>
              <w:rPr>
                <w:sz w:val="17"/>
              </w:rPr>
              <w:t>Convert data type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6EC5F2FA" w14:textId="77777777" w:rsidR="000F6EC1" w:rsidRDefault="00000000">
            <w:r>
              <w:rPr>
                <w:sz w:val="17"/>
              </w:rPr>
              <w:t>marks.astype('float64')</w:t>
            </w:r>
          </w:p>
        </w:tc>
      </w:tr>
      <w:tr w:rsidR="000F6EC1" w14:paraId="7089CBA6" w14:textId="77777777">
        <w:trPr>
          <w:jc w:val="center"/>
        </w:trPr>
        <w:tc>
          <w:tcPr>
            <w:tcW w:w="3408" w:type="dxa"/>
            <w:vAlign w:val="center"/>
          </w:tcPr>
          <w:p w14:paraId="2133E231" w14:textId="77777777" w:rsidR="000F6EC1" w:rsidRDefault="00000000">
            <w:r>
              <w:rPr>
                <w:sz w:val="17"/>
              </w:rPr>
              <w:t>s.round(0)</w:t>
            </w:r>
          </w:p>
        </w:tc>
        <w:tc>
          <w:tcPr>
            <w:tcW w:w="3408" w:type="dxa"/>
            <w:vAlign w:val="center"/>
          </w:tcPr>
          <w:p w14:paraId="5E7942B9" w14:textId="77777777" w:rsidR="000F6EC1" w:rsidRDefault="00000000">
            <w:r>
              <w:rPr>
                <w:sz w:val="17"/>
              </w:rPr>
              <w:t>Round numeric values</w:t>
            </w:r>
          </w:p>
        </w:tc>
        <w:tc>
          <w:tcPr>
            <w:tcW w:w="3408" w:type="dxa"/>
            <w:vAlign w:val="center"/>
          </w:tcPr>
          <w:p w14:paraId="6D0193A3" w14:textId="77777777" w:rsidR="000F6EC1" w:rsidRDefault="00000000">
            <w:r>
              <w:rPr>
                <w:sz w:val="17"/>
              </w:rPr>
              <w:t>marks.round(0)</w:t>
            </w:r>
          </w:p>
        </w:tc>
      </w:tr>
    </w:tbl>
    <w:p w14:paraId="71568DD2" w14:textId="77777777" w:rsidR="000F6EC1" w:rsidRDefault="000F6EC1">
      <w:pPr>
        <w:spacing w:after="20"/>
      </w:pPr>
    </w:p>
    <w:p w14:paraId="208BAE7F" w14:textId="77777777" w:rsidR="000F6EC1" w:rsidRDefault="00000000">
      <w:pPr>
        <w:shd w:val="clear" w:color="auto" w:fill="F2F4F7"/>
        <w:spacing w:before="20" w:after="100"/>
        <w:ind w:left="173"/>
      </w:pPr>
      <w:r>
        <w:rPr>
          <w:rFonts w:ascii="Consolas" w:hAnsi="Consolas"/>
          <w:color w:val="283747"/>
          <w:sz w:val="17"/>
        </w:rPr>
        <w:t>marks = pd.Series([85, 90, 78, 88])</w:t>
      </w:r>
      <w:r>
        <w:br/>
      </w:r>
      <w:r>
        <w:rPr>
          <w:rFonts w:ascii="Consolas" w:hAnsi="Consolas"/>
          <w:color w:val="283747"/>
          <w:sz w:val="17"/>
        </w:rPr>
        <w:t>print(marks[marks &gt;= 85])</w:t>
      </w:r>
      <w:r>
        <w:br/>
      </w:r>
      <w:r>
        <w:rPr>
          <w:rFonts w:ascii="Consolas" w:hAnsi="Consolas"/>
          <w:color w:val="283747"/>
          <w:sz w:val="17"/>
        </w:rPr>
        <w:t>print(marks.map(lambda x: "Pass" if x &gt;= 40 else "Fail"))</w:t>
      </w:r>
      <w:r>
        <w:br/>
      </w:r>
      <w:r>
        <w:rPr>
          <w:rFonts w:ascii="Consolas" w:hAnsi="Consolas"/>
          <w:color w:val="283747"/>
          <w:sz w:val="17"/>
        </w:rPr>
        <w:t>print(marks.astype("float64"))</w:t>
      </w:r>
    </w:p>
    <w:p w14:paraId="29B205B2" w14:textId="77777777" w:rsidR="000F6EC1" w:rsidRDefault="00000000">
      <w:pPr>
        <w:pStyle w:val="Heading1"/>
      </w:pPr>
      <w:r>
        <w:t>11. Index Operations and Alignment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F6EC1" w14:paraId="6D5231C3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2D91430D" w14:textId="77777777" w:rsidR="000F6EC1" w:rsidRDefault="00000000"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38C604D8" w14:textId="77777777" w:rsidR="000F6EC1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1FB49203" w14:textId="77777777" w:rsidR="000F6EC1" w:rsidRDefault="00000000">
            <w:r>
              <w:rPr>
                <w:b/>
                <w:color w:val="FFFFFF"/>
                <w:sz w:val="17"/>
              </w:rPr>
              <w:t>Example</w:t>
            </w:r>
          </w:p>
        </w:tc>
      </w:tr>
      <w:tr w:rsidR="000F6EC1" w14:paraId="2B3295C3" w14:textId="77777777">
        <w:trPr>
          <w:jc w:val="center"/>
        </w:trPr>
        <w:tc>
          <w:tcPr>
            <w:tcW w:w="3408" w:type="dxa"/>
            <w:vAlign w:val="center"/>
          </w:tcPr>
          <w:p w14:paraId="054BFA48" w14:textId="77777777" w:rsidR="000F6EC1" w:rsidRDefault="00000000">
            <w:r>
              <w:rPr>
                <w:sz w:val="17"/>
              </w:rPr>
              <w:t>s.reset_index()</w:t>
            </w:r>
          </w:p>
        </w:tc>
        <w:tc>
          <w:tcPr>
            <w:tcW w:w="3408" w:type="dxa"/>
            <w:vAlign w:val="center"/>
          </w:tcPr>
          <w:p w14:paraId="4ECD5A1F" w14:textId="77777777" w:rsidR="000F6EC1" w:rsidRDefault="00000000">
            <w:r>
              <w:rPr>
                <w:sz w:val="17"/>
              </w:rPr>
              <w:t>Move index into a column and create a new index (returns a DataFrame by default)</w:t>
            </w:r>
          </w:p>
        </w:tc>
        <w:tc>
          <w:tcPr>
            <w:tcW w:w="3408" w:type="dxa"/>
            <w:vAlign w:val="center"/>
          </w:tcPr>
          <w:p w14:paraId="3707396B" w14:textId="77777777" w:rsidR="000F6EC1" w:rsidRDefault="00000000">
            <w:r>
              <w:rPr>
                <w:sz w:val="17"/>
              </w:rPr>
              <w:t>s.reset_index()</w:t>
            </w:r>
          </w:p>
        </w:tc>
      </w:tr>
      <w:tr w:rsidR="000F6EC1" w14:paraId="751684B0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4EA83627" w14:textId="77777777" w:rsidR="000F6EC1" w:rsidRDefault="00000000">
            <w:r>
              <w:rPr>
                <w:sz w:val="17"/>
              </w:rPr>
              <w:t>s.rename(index=...)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2632479E" w14:textId="77777777" w:rsidR="000F6EC1" w:rsidRDefault="00000000">
            <w:r>
              <w:rPr>
                <w:sz w:val="17"/>
              </w:rPr>
              <w:t>Rename index labels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71F23CE1" w14:textId="77777777" w:rsidR="000F6EC1" w:rsidRDefault="00000000">
            <w:r>
              <w:rPr>
                <w:sz w:val="17"/>
              </w:rPr>
              <w:t>s.rename(index={'Arun':'Arun K'})</w:t>
            </w:r>
          </w:p>
        </w:tc>
      </w:tr>
      <w:tr w:rsidR="000F6EC1" w14:paraId="094A011C" w14:textId="77777777">
        <w:trPr>
          <w:jc w:val="center"/>
        </w:trPr>
        <w:tc>
          <w:tcPr>
            <w:tcW w:w="3408" w:type="dxa"/>
            <w:vAlign w:val="center"/>
          </w:tcPr>
          <w:p w14:paraId="7BED4500" w14:textId="77777777" w:rsidR="000F6EC1" w:rsidRDefault="00000000">
            <w:r>
              <w:rPr>
                <w:sz w:val="17"/>
              </w:rPr>
              <w:t>s.rename(name=...)</w:t>
            </w:r>
          </w:p>
        </w:tc>
        <w:tc>
          <w:tcPr>
            <w:tcW w:w="3408" w:type="dxa"/>
            <w:vAlign w:val="center"/>
          </w:tcPr>
          <w:p w14:paraId="587D14F3" w14:textId="77777777" w:rsidR="000F6EC1" w:rsidRDefault="00000000">
            <w:r>
              <w:rPr>
                <w:sz w:val="17"/>
              </w:rPr>
              <w:t>Rename the Series</w:t>
            </w:r>
          </w:p>
        </w:tc>
        <w:tc>
          <w:tcPr>
            <w:tcW w:w="3408" w:type="dxa"/>
            <w:vAlign w:val="center"/>
          </w:tcPr>
          <w:p w14:paraId="5199832C" w14:textId="77777777" w:rsidR="000F6EC1" w:rsidRDefault="00000000">
            <w:r>
              <w:rPr>
                <w:sz w:val="17"/>
              </w:rPr>
              <w:t>s.rename('Final Marks')</w:t>
            </w:r>
          </w:p>
        </w:tc>
      </w:tr>
      <w:tr w:rsidR="000F6EC1" w14:paraId="208180B2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771945A4" w14:textId="77777777" w:rsidR="000F6EC1" w:rsidRDefault="00000000">
            <w:r>
              <w:rPr>
                <w:sz w:val="17"/>
              </w:rPr>
              <w:t>s.set_axis(labels)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1F91A6CE" w14:textId="77777777" w:rsidR="000F6EC1" w:rsidRDefault="00000000">
            <w:r>
              <w:rPr>
                <w:sz w:val="17"/>
              </w:rPr>
              <w:t>Set new index labels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31B8FAFD" w14:textId="77777777" w:rsidR="000F6EC1" w:rsidRDefault="00000000">
            <w:r>
              <w:rPr>
                <w:sz w:val="17"/>
              </w:rPr>
              <w:t>s.set_axis(['A','B','C','D'])</w:t>
            </w:r>
          </w:p>
        </w:tc>
      </w:tr>
      <w:tr w:rsidR="000F6EC1" w14:paraId="1ED369D6" w14:textId="77777777">
        <w:trPr>
          <w:jc w:val="center"/>
        </w:trPr>
        <w:tc>
          <w:tcPr>
            <w:tcW w:w="3408" w:type="dxa"/>
            <w:vAlign w:val="center"/>
          </w:tcPr>
          <w:p w14:paraId="2332FCC4" w14:textId="77777777" w:rsidR="000F6EC1" w:rsidRDefault="00000000">
            <w:r>
              <w:rPr>
                <w:sz w:val="17"/>
              </w:rPr>
              <w:t>s.add(other)</w:t>
            </w:r>
          </w:p>
        </w:tc>
        <w:tc>
          <w:tcPr>
            <w:tcW w:w="3408" w:type="dxa"/>
            <w:vAlign w:val="center"/>
          </w:tcPr>
          <w:p w14:paraId="7617A558" w14:textId="77777777" w:rsidR="000F6EC1" w:rsidRDefault="00000000">
            <w:r>
              <w:rPr>
                <w:sz w:val="17"/>
              </w:rPr>
              <w:t>Add aligned Series values</w:t>
            </w:r>
          </w:p>
        </w:tc>
        <w:tc>
          <w:tcPr>
            <w:tcW w:w="3408" w:type="dxa"/>
            <w:vAlign w:val="center"/>
          </w:tcPr>
          <w:p w14:paraId="042F1F60" w14:textId="77777777" w:rsidR="000F6EC1" w:rsidRDefault="00000000">
            <w:r>
              <w:rPr>
                <w:sz w:val="17"/>
              </w:rPr>
              <w:t>s.add(other, fill_value=0)</w:t>
            </w:r>
          </w:p>
        </w:tc>
      </w:tr>
      <w:tr w:rsidR="000F6EC1" w14:paraId="4E4C8C5A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2F9006EB" w14:textId="77777777" w:rsidR="000F6EC1" w:rsidRDefault="00000000">
            <w:r>
              <w:rPr>
                <w:sz w:val="17"/>
              </w:rPr>
              <w:t>s.sub(other)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4366267C" w14:textId="77777777" w:rsidR="000F6EC1" w:rsidRDefault="00000000">
            <w:r>
              <w:rPr>
                <w:sz w:val="17"/>
              </w:rPr>
              <w:t>Subtract aligned Series values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40DF36F8" w14:textId="77777777" w:rsidR="000F6EC1" w:rsidRDefault="00000000">
            <w:r>
              <w:rPr>
                <w:sz w:val="17"/>
              </w:rPr>
              <w:t>s.sub(other, fill_value=0)</w:t>
            </w:r>
          </w:p>
        </w:tc>
      </w:tr>
      <w:tr w:rsidR="000F6EC1" w14:paraId="0A79618D" w14:textId="77777777">
        <w:trPr>
          <w:jc w:val="center"/>
        </w:trPr>
        <w:tc>
          <w:tcPr>
            <w:tcW w:w="3408" w:type="dxa"/>
            <w:vAlign w:val="center"/>
          </w:tcPr>
          <w:p w14:paraId="69B144BD" w14:textId="77777777" w:rsidR="000F6EC1" w:rsidRDefault="00000000">
            <w:r>
              <w:rPr>
                <w:sz w:val="17"/>
              </w:rPr>
              <w:t>s.mul(other)</w:t>
            </w:r>
          </w:p>
        </w:tc>
        <w:tc>
          <w:tcPr>
            <w:tcW w:w="3408" w:type="dxa"/>
            <w:vAlign w:val="center"/>
          </w:tcPr>
          <w:p w14:paraId="50A70404" w14:textId="77777777" w:rsidR="000F6EC1" w:rsidRDefault="00000000">
            <w:r>
              <w:rPr>
                <w:sz w:val="17"/>
              </w:rPr>
              <w:t>Multiply aligned Series values</w:t>
            </w:r>
          </w:p>
        </w:tc>
        <w:tc>
          <w:tcPr>
            <w:tcW w:w="3408" w:type="dxa"/>
            <w:vAlign w:val="center"/>
          </w:tcPr>
          <w:p w14:paraId="3251E2DF" w14:textId="77777777" w:rsidR="000F6EC1" w:rsidRDefault="00000000">
            <w:r>
              <w:rPr>
                <w:sz w:val="17"/>
              </w:rPr>
              <w:t>s.mul(other, fill_value=0)</w:t>
            </w:r>
          </w:p>
        </w:tc>
      </w:tr>
      <w:tr w:rsidR="000F6EC1" w14:paraId="29759DD5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6DA01E35" w14:textId="77777777" w:rsidR="000F6EC1" w:rsidRDefault="00000000">
            <w:r>
              <w:rPr>
                <w:sz w:val="17"/>
              </w:rPr>
              <w:t>s.div(other)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32B3DC1A" w14:textId="77777777" w:rsidR="000F6EC1" w:rsidRDefault="00000000">
            <w:r>
              <w:rPr>
                <w:sz w:val="17"/>
              </w:rPr>
              <w:t>Divide aligned Series values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390FAD3C" w14:textId="77777777" w:rsidR="000F6EC1" w:rsidRDefault="00000000">
            <w:r>
              <w:rPr>
                <w:sz w:val="17"/>
              </w:rPr>
              <w:t>s.div(other, fill_value=0)</w:t>
            </w:r>
          </w:p>
        </w:tc>
      </w:tr>
    </w:tbl>
    <w:p w14:paraId="2034AF5A" w14:textId="77777777" w:rsidR="000F6EC1" w:rsidRDefault="000F6EC1">
      <w:pPr>
        <w:spacing w:after="20"/>
      </w:pPr>
    </w:p>
    <w:p w14:paraId="2037C14D" w14:textId="77777777" w:rsidR="000F6EC1" w:rsidRDefault="00000000">
      <w:r>
        <w:t>When arithmetic is performed between two Series, Pandas aligns values by index labels. Labels that do not match can produce missing values unless a fill_value is supplied.</w:t>
      </w:r>
    </w:p>
    <w:p w14:paraId="15FF63E4" w14:textId="77777777" w:rsidR="000F6EC1" w:rsidRDefault="00000000">
      <w:pPr>
        <w:pStyle w:val="Heading1"/>
      </w:pPr>
      <w:r>
        <w:t>12. Combine, Convert, and Export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F6EC1" w14:paraId="663B7794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01A7EF29" w14:textId="77777777" w:rsidR="000F6EC1" w:rsidRDefault="00000000"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228E9664" w14:textId="77777777" w:rsidR="000F6EC1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532C5165" w14:textId="77777777" w:rsidR="000F6EC1" w:rsidRDefault="00000000">
            <w:r>
              <w:rPr>
                <w:b/>
                <w:color w:val="FFFFFF"/>
                <w:sz w:val="17"/>
              </w:rPr>
              <w:t>Example</w:t>
            </w:r>
          </w:p>
        </w:tc>
      </w:tr>
      <w:tr w:rsidR="000F6EC1" w14:paraId="4FBF1484" w14:textId="77777777">
        <w:trPr>
          <w:jc w:val="center"/>
        </w:trPr>
        <w:tc>
          <w:tcPr>
            <w:tcW w:w="3408" w:type="dxa"/>
            <w:vAlign w:val="center"/>
          </w:tcPr>
          <w:p w14:paraId="12674FDF" w14:textId="77777777" w:rsidR="000F6EC1" w:rsidRDefault="00000000">
            <w:r>
              <w:rPr>
                <w:sz w:val="17"/>
              </w:rPr>
              <w:t>pd.concat([s1, s2])</w:t>
            </w:r>
          </w:p>
        </w:tc>
        <w:tc>
          <w:tcPr>
            <w:tcW w:w="3408" w:type="dxa"/>
            <w:vAlign w:val="center"/>
          </w:tcPr>
          <w:p w14:paraId="206FCF18" w14:textId="77777777" w:rsidR="000F6EC1" w:rsidRDefault="00000000">
            <w:r>
              <w:rPr>
                <w:sz w:val="17"/>
              </w:rPr>
              <w:t>Combine Series end-to-end</w:t>
            </w:r>
          </w:p>
        </w:tc>
        <w:tc>
          <w:tcPr>
            <w:tcW w:w="3408" w:type="dxa"/>
            <w:vAlign w:val="center"/>
          </w:tcPr>
          <w:p w14:paraId="7C687E38" w14:textId="77777777" w:rsidR="000F6EC1" w:rsidRDefault="00000000">
            <w:r>
              <w:rPr>
                <w:sz w:val="17"/>
              </w:rPr>
              <w:t>pd.concat([s1, s2])</w:t>
            </w:r>
          </w:p>
        </w:tc>
      </w:tr>
      <w:tr w:rsidR="000F6EC1" w14:paraId="439958CA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7082F4A0" w14:textId="77777777" w:rsidR="000F6EC1" w:rsidRDefault="00000000">
            <w:r>
              <w:rPr>
                <w:sz w:val="17"/>
              </w:rPr>
              <w:t>s.append(other)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6AEF94CF" w14:textId="77777777" w:rsidR="000F6EC1" w:rsidRDefault="00000000">
            <w:r>
              <w:rPr>
                <w:sz w:val="17"/>
              </w:rPr>
              <w:t>Removed in modern Pandas; use pd.concat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042CBE9E" w14:textId="77777777" w:rsidR="000F6EC1" w:rsidRDefault="00000000">
            <w:r>
              <w:rPr>
                <w:sz w:val="17"/>
              </w:rPr>
              <w:t>pd.concat([s, other])</w:t>
            </w:r>
          </w:p>
        </w:tc>
      </w:tr>
      <w:tr w:rsidR="000F6EC1" w14:paraId="76DA2212" w14:textId="77777777">
        <w:trPr>
          <w:jc w:val="center"/>
        </w:trPr>
        <w:tc>
          <w:tcPr>
            <w:tcW w:w="3408" w:type="dxa"/>
            <w:vAlign w:val="center"/>
          </w:tcPr>
          <w:p w14:paraId="6CF0095C" w14:textId="77777777" w:rsidR="000F6EC1" w:rsidRDefault="00000000">
            <w:r>
              <w:rPr>
                <w:sz w:val="17"/>
              </w:rPr>
              <w:t>s.to_frame()</w:t>
            </w:r>
          </w:p>
        </w:tc>
        <w:tc>
          <w:tcPr>
            <w:tcW w:w="3408" w:type="dxa"/>
            <w:vAlign w:val="center"/>
          </w:tcPr>
          <w:p w14:paraId="4FA3EF4E" w14:textId="77777777" w:rsidR="000F6EC1" w:rsidRDefault="00000000">
            <w:r>
              <w:rPr>
                <w:sz w:val="17"/>
              </w:rPr>
              <w:t>Convert Series to a one-column DataFrame</w:t>
            </w:r>
          </w:p>
        </w:tc>
        <w:tc>
          <w:tcPr>
            <w:tcW w:w="3408" w:type="dxa"/>
            <w:vAlign w:val="center"/>
          </w:tcPr>
          <w:p w14:paraId="5F2057EE" w14:textId="77777777" w:rsidR="000F6EC1" w:rsidRDefault="00000000">
            <w:r>
              <w:rPr>
                <w:sz w:val="17"/>
              </w:rPr>
              <w:t>s.to_frame()</w:t>
            </w:r>
          </w:p>
        </w:tc>
      </w:tr>
      <w:tr w:rsidR="000F6EC1" w14:paraId="16A56242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2959F9DC" w14:textId="77777777" w:rsidR="000F6EC1" w:rsidRDefault="00000000">
            <w:r>
              <w:rPr>
                <w:sz w:val="17"/>
              </w:rPr>
              <w:t>s.to_numpy()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7BD3475B" w14:textId="77777777" w:rsidR="000F6EC1" w:rsidRDefault="00000000">
            <w:r>
              <w:rPr>
                <w:sz w:val="17"/>
              </w:rPr>
              <w:t>Convert values to a NumPy array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73657779" w14:textId="77777777" w:rsidR="000F6EC1" w:rsidRDefault="00000000">
            <w:r>
              <w:rPr>
                <w:sz w:val="17"/>
              </w:rPr>
              <w:t>s.to_numpy()</w:t>
            </w:r>
          </w:p>
        </w:tc>
      </w:tr>
      <w:tr w:rsidR="000F6EC1" w14:paraId="7D766176" w14:textId="77777777">
        <w:trPr>
          <w:jc w:val="center"/>
        </w:trPr>
        <w:tc>
          <w:tcPr>
            <w:tcW w:w="3408" w:type="dxa"/>
            <w:vAlign w:val="center"/>
          </w:tcPr>
          <w:p w14:paraId="61B736D8" w14:textId="77777777" w:rsidR="000F6EC1" w:rsidRDefault="00000000">
            <w:r>
              <w:rPr>
                <w:sz w:val="17"/>
              </w:rPr>
              <w:t>s.copy()</w:t>
            </w:r>
          </w:p>
        </w:tc>
        <w:tc>
          <w:tcPr>
            <w:tcW w:w="3408" w:type="dxa"/>
            <w:vAlign w:val="center"/>
          </w:tcPr>
          <w:p w14:paraId="4CBFF780" w14:textId="77777777" w:rsidR="000F6EC1" w:rsidRDefault="00000000">
            <w:r>
              <w:rPr>
                <w:sz w:val="17"/>
              </w:rPr>
              <w:t>Make a copy</w:t>
            </w:r>
          </w:p>
        </w:tc>
        <w:tc>
          <w:tcPr>
            <w:tcW w:w="3408" w:type="dxa"/>
            <w:vAlign w:val="center"/>
          </w:tcPr>
          <w:p w14:paraId="7B86CD14" w14:textId="77777777" w:rsidR="000F6EC1" w:rsidRDefault="00000000">
            <w:r>
              <w:rPr>
                <w:sz w:val="17"/>
              </w:rPr>
              <w:t>s.copy()</w:t>
            </w:r>
          </w:p>
        </w:tc>
      </w:tr>
      <w:tr w:rsidR="000F6EC1" w14:paraId="3EE91447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4185ECF8" w14:textId="77777777" w:rsidR="000F6EC1" w:rsidRDefault="00000000">
            <w:r>
              <w:rPr>
                <w:sz w:val="17"/>
              </w:rPr>
              <w:t>s.astype(str)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49E0BEBC" w14:textId="77777777" w:rsidR="000F6EC1" w:rsidRDefault="00000000">
            <w:r>
              <w:rPr>
                <w:sz w:val="17"/>
              </w:rPr>
              <w:t>Convert values to strings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4E020791" w14:textId="77777777" w:rsidR="000F6EC1" w:rsidRDefault="00000000">
            <w:r>
              <w:rPr>
                <w:sz w:val="17"/>
              </w:rPr>
              <w:t>s.astype(str)</w:t>
            </w:r>
          </w:p>
        </w:tc>
      </w:tr>
      <w:tr w:rsidR="000F6EC1" w14:paraId="7896F41C" w14:textId="77777777">
        <w:trPr>
          <w:jc w:val="center"/>
        </w:trPr>
        <w:tc>
          <w:tcPr>
            <w:tcW w:w="3408" w:type="dxa"/>
            <w:vAlign w:val="center"/>
          </w:tcPr>
          <w:p w14:paraId="0EBBB007" w14:textId="77777777" w:rsidR="000F6EC1" w:rsidRDefault="00000000">
            <w:r>
              <w:rPr>
                <w:sz w:val="17"/>
              </w:rPr>
              <w:t>s.to_csv('marks.csv')</w:t>
            </w:r>
          </w:p>
        </w:tc>
        <w:tc>
          <w:tcPr>
            <w:tcW w:w="3408" w:type="dxa"/>
            <w:vAlign w:val="center"/>
          </w:tcPr>
          <w:p w14:paraId="515CB3EA" w14:textId="77777777" w:rsidR="000F6EC1" w:rsidRDefault="00000000">
            <w:r>
              <w:rPr>
                <w:sz w:val="17"/>
              </w:rPr>
              <w:t>Write Series to CSV</w:t>
            </w:r>
          </w:p>
        </w:tc>
        <w:tc>
          <w:tcPr>
            <w:tcW w:w="3408" w:type="dxa"/>
            <w:vAlign w:val="center"/>
          </w:tcPr>
          <w:p w14:paraId="6C6EFAC3" w14:textId="77777777" w:rsidR="000F6EC1" w:rsidRDefault="00000000">
            <w:r>
              <w:rPr>
                <w:sz w:val="17"/>
              </w:rPr>
              <w:t>s.to_csv('marks.csv')</w:t>
            </w:r>
          </w:p>
        </w:tc>
      </w:tr>
      <w:tr w:rsidR="000F6EC1" w14:paraId="4D470ADC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521FDE51" w14:textId="77777777" w:rsidR="000F6EC1" w:rsidRDefault="00000000">
            <w:r>
              <w:rPr>
                <w:sz w:val="17"/>
              </w:rPr>
              <w:t>s.to_json()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2BA0A4EA" w14:textId="77777777" w:rsidR="000F6EC1" w:rsidRDefault="00000000">
            <w:r>
              <w:rPr>
                <w:sz w:val="17"/>
              </w:rPr>
              <w:t>Serialize Series as JSON text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4CE37688" w14:textId="77777777" w:rsidR="000F6EC1" w:rsidRDefault="00000000">
            <w:r>
              <w:rPr>
                <w:sz w:val="17"/>
              </w:rPr>
              <w:t>s.to_json()</w:t>
            </w:r>
          </w:p>
        </w:tc>
      </w:tr>
      <w:tr w:rsidR="000F6EC1" w14:paraId="0946BD4A" w14:textId="77777777">
        <w:trPr>
          <w:jc w:val="center"/>
        </w:trPr>
        <w:tc>
          <w:tcPr>
            <w:tcW w:w="3408" w:type="dxa"/>
            <w:vAlign w:val="center"/>
          </w:tcPr>
          <w:p w14:paraId="39787064" w14:textId="77777777" w:rsidR="000F6EC1" w:rsidRDefault="00000000">
            <w:r>
              <w:rPr>
                <w:sz w:val="17"/>
              </w:rPr>
              <w:t>s.to_excel('marks.xlsx')</w:t>
            </w:r>
          </w:p>
        </w:tc>
        <w:tc>
          <w:tcPr>
            <w:tcW w:w="3408" w:type="dxa"/>
            <w:vAlign w:val="center"/>
          </w:tcPr>
          <w:p w14:paraId="5C7C7754" w14:textId="77777777" w:rsidR="000F6EC1" w:rsidRDefault="00000000">
            <w:r>
              <w:rPr>
                <w:sz w:val="17"/>
              </w:rPr>
              <w:t>Write Series to an Excel file</w:t>
            </w:r>
          </w:p>
        </w:tc>
        <w:tc>
          <w:tcPr>
            <w:tcW w:w="3408" w:type="dxa"/>
            <w:vAlign w:val="center"/>
          </w:tcPr>
          <w:p w14:paraId="2DFACAE7" w14:textId="77777777" w:rsidR="000F6EC1" w:rsidRDefault="00000000">
            <w:r>
              <w:rPr>
                <w:sz w:val="17"/>
              </w:rPr>
              <w:t>s.to_excel('marks.xlsx')</w:t>
            </w:r>
          </w:p>
        </w:tc>
      </w:tr>
    </w:tbl>
    <w:p w14:paraId="79D86A4A" w14:textId="77777777" w:rsidR="000F6EC1" w:rsidRDefault="000F6EC1">
      <w:pPr>
        <w:spacing w:after="20"/>
      </w:pPr>
    </w:p>
    <w:p w14:paraId="7E7291BD" w14:textId="77777777" w:rsidR="000F6EC1" w:rsidRDefault="00000000">
      <w:pPr>
        <w:spacing w:after="100"/>
      </w:pPr>
      <w:r>
        <w:rPr>
          <w:i/>
          <w:color w:val="595959"/>
        </w:rPr>
        <w:t>The exact output of conversion methods depends on the data type and Pandas version. For modern Pandas, use pd.concat rather than the removed Series.append() method.</w:t>
      </w:r>
    </w:p>
    <w:p w14:paraId="0C4DFF6B" w14:textId="77777777" w:rsidR="000F6EC1" w:rsidRDefault="00000000">
      <w:pPr>
        <w:pStyle w:val="Heading1"/>
      </w:pPr>
      <w:r>
        <w:t>13. String Series Methods (.str)</w:t>
      </w:r>
    </w:p>
    <w:p w14:paraId="274C53CF" w14:textId="77777777" w:rsidR="000F6EC1" w:rsidRDefault="00000000">
      <w:r>
        <w:t>For Series containing text, the .str accessor provides vectorized string operations.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F6EC1" w14:paraId="62E96688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3637FEEC" w14:textId="77777777" w:rsidR="000F6EC1" w:rsidRDefault="00000000"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1D3B6B98" w14:textId="77777777" w:rsidR="000F6EC1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0B9B611E" w14:textId="77777777" w:rsidR="000F6EC1" w:rsidRDefault="00000000">
            <w:r>
              <w:rPr>
                <w:b/>
                <w:color w:val="FFFFFF"/>
                <w:sz w:val="17"/>
              </w:rPr>
              <w:t>Example</w:t>
            </w:r>
          </w:p>
        </w:tc>
      </w:tr>
      <w:tr w:rsidR="000F6EC1" w14:paraId="5A9496AE" w14:textId="77777777">
        <w:trPr>
          <w:jc w:val="center"/>
        </w:trPr>
        <w:tc>
          <w:tcPr>
            <w:tcW w:w="3408" w:type="dxa"/>
            <w:vAlign w:val="center"/>
          </w:tcPr>
          <w:p w14:paraId="2F0F56CF" w14:textId="77777777" w:rsidR="000F6EC1" w:rsidRDefault="00000000">
            <w:r>
              <w:rPr>
                <w:sz w:val="17"/>
              </w:rPr>
              <w:t>s.str.lower()</w:t>
            </w:r>
          </w:p>
        </w:tc>
        <w:tc>
          <w:tcPr>
            <w:tcW w:w="3408" w:type="dxa"/>
            <w:vAlign w:val="center"/>
          </w:tcPr>
          <w:p w14:paraId="7A821026" w14:textId="77777777" w:rsidR="000F6EC1" w:rsidRDefault="00000000">
            <w:r>
              <w:rPr>
                <w:sz w:val="17"/>
              </w:rPr>
              <w:t>Convert text to lowercase</w:t>
            </w:r>
          </w:p>
        </w:tc>
        <w:tc>
          <w:tcPr>
            <w:tcW w:w="3408" w:type="dxa"/>
            <w:vAlign w:val="center"/>
          </w:tcPr>
          <w:p w14:paraId="6AB2708C" w14:textId="77777777" w:rsidR="000F6EC1" w:rsidRDefault="00000000">
            <w:r>
              <w:rPr>
                <w:sz w:val="17"/>
              </w:rPr>
              <w:t>names.str.lower()</w:t>
            </w:r>
          </w:p>
        </w:tc>
      </w:tr>
      <w:tr w:rsidR="000F6EC1" w14:paraId="43A29265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116579AA" w14:textId="77777777" w:rsidR="000F6EC1" w:rsidRDefault="00000000">
            <w:r>
              <w:rPr>
                <w:sz w:val="17"/>
              </w:rPr>
              <w:t>s.str.upper()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7CF92A2C" w14:textId="77777777" w:rsidR="000F6EC1" w:rsidRDefault="00000000">
            <w:r>
              <w:rPr>
                <w:sz w:val="17"/>
              </w:rPr>
              <w:t>Convert text to uppercase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7DD3DBC2" w14:textId="77777777" w:rsidR="000F6EC1" w:rsidRDefault="00000000">
            <w:r>
              <w:rPr>
                <w:sz w:val="17"/>
              </w:rPr>
              <w:t>names.str.upper()</w:t>
            </w:r>
          </w:p>
        </w:tc>
      </w:tr>
      <w:tr w:rsidR="000F6EC1" w14:paraId="5F0800AE" w14:textId="77777777">
        <w:trPr>
          <w:jc w:val="center"/>
        </w:trPr>
        <w:tc>
          <w:tcPr>
            <w:tcW w:w="3408" w:type="dxa"/>
            <w:vAlign w:val="center"/>
          </w:tcPr>
          <w:p w14:paraId="4ED6FC57" w14:textId="77777777" w:rsidR="000F6EC1" w:rsidRDefault="00000000">
            <w:r>
              <w:rPr>
                <w:sz w:val="17"/>
              </w:rPr>
              <w:lastRenderedPageBreak/>
              <w:t>s.str.title()</w:t>
            </w:r>
          </w:p>
        </w:tc>
        <w:tc>
          <w:tcPr>
            <w:tcW w:w="3408" w:type="dxa"/>
            <w:vAlign w:val="center"/>
          </w:tcPr>
          <w:p w14:paraId="289B72AB" w14:textId="77777777" w:rsidR="000F6EC1" w:rsidRDefault="00000000">
            <w:r>
              <w:rPr>
                <w:sz w:val="17"/>
              </w:rPr>
              <w:t>Title-case text</w:t>
            </w:r>
          </w:p>
        </w:tc>
        <w:tc>
          <w:tcPr>
            <w:tcW w:w="3408" w:type="dxa"/>
            <w:vAlign w:val="center"/>
          </w:tcPr>
          <w:p w14:paraId="6E8AD486" w14:textId="77777777" w:rsidR="000F6EC1" w:rsidRDefault="00000000">
            <w:r>
              <w:rPr>
                <w:sz w:val="17"/>
              </w:rPr>
              <w:t>names.str.title()</w:t>
            </w:r>
          </w:p>
        </w:tc>
      </w:tr>
      <w:tr w:rsidR="000F6EC1" w14:paraId="5843D105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510EF18C" w14:textId="77777777" w:rsidR="000F6EC1" w:rsidRDefault="00000000">
            <w:r>
              <w:rPr>
                <w:sz w:val="17"/>
              </w:rPr>
              <w:t>s.str.strip()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455555A3" w14:textId="77777777" w:rsidR="000F6EC1" w:rsidRDefault="00000000">
            <w:r>
              <w:rPr>
                <w:sz w:val="17"/>
              </w:rPr>
              <w:t>Remove whitespace at both ends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75C31685" w14:textId="77777777" w:rsidR="000F6EC1" w:rsidRDefault="00000000">
            <w:r>
              <w:rPr>
                <w:sz w:val="17"/>
              </w:rPr>
              <w:t>names.str.strip()</w:t>
            </w:r>
          </w:p>
        </w:tc>
      </w:tr>
      <w:tr w:rsidR="000F6EC1" w14:paraId="4E7D29DC" w14:textId="77777777">
        <w:trPr>
          <w:jc w:val="center"/>
        </w:trPr>
        <w:tc>
          <w:tcPr>
            <w:tcW w:w="3408" w:type="dxa"/>
            <w:vAlign w:val="center"/>
          </w:tcPr>
          <w:p w14:paraId="3CB68B74" w14:textId="77777777" w:rsidR="000F6EC1" w:rsidRDefault="00000000">
            <w:r>
              <w:rPr>
                <w:sz w:val="17"/>
              </w:rPr>
              <w:t>s.str.contains('a')</w:t>
            </w:r>
          </w:p>
        </w:tc>
        <w:tc>
          <w:tcPr>
            <w:tcW w:w="3408" w:type="dxa"/>
            <w:vAlign w:val="center"/>
          </w:tcPr>
          <w:p w14:paraId="4210A46D" w14:textId="77777777" w:rsidR="000F6EC1" w:rsidRDefault="00000000">
            <w:r>
              <w:rPr>
                <w:sz w:val="17"/>
              </w:rPr>
              <w:t>Check whether text contains a pattern</w:t>
            </w:r>
          </w:p>
        </w:tc>
        <w:tc>
          <w:tcPr>
            <w:tcW w:w="3408" w:type="dxa"/>
            <w:vAlign w:val="center"/>
          </w:tcPr>
          <w:p w14:paraId="1380C7C9" w14:textId="77777777" w:rsidR="000F6EC1" w:rsidRDefault="00000000">
            <w:r>
              <w:rPr>
                <w:sz w:val="17"/>
              </w:rPr>
              <w:t>names.str.contains('a', case=False, na=False)</w:t>
            </w:r>
          </w:p>
        </w:tc>
      </w:tr>
      <w:tr w:rsidR="000F6EC1" w14:paraId="28624C44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32BBAD79" w14:textId="77777777" w:rsidR="000F6EC1" w:rsidRDefault="00000000">
            <w:r>
              <w:rPr>
                <w:sz w:val="17"/>
              </w:rPr>
              <w:t>s.str.replace('old','new')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64FAB88C" w14:textId="77777777" w:rsidR="000F6EC1" w:rsidRDefault="00000000">
            <w:r>
              <w:rPr>
                <w:sz w:val="17"/>
              </w:rPr>
              <w:t>Replace matching text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0186B88B" w14:textId="77777777" w:rsidR="000F6EC1" w:rsidRDefault="00000000">
            <w:r>
              <w:rPr>
                <w:sz w:val="17"/>
              </w:rPr>
              <w:t>names.str.replace('Py','Data', regex=False)</w:t>
            </w:r>
          </w:p>
        </w:tc>
      </w:tr>
      <w:tr w:rsidR="000F6EC1" w14:paraId="50DBA438" w14:textId="77777777">
        <w:trPr>
          <w:jc w:val="center"/>
        </w:trPr>
        <w:tc>
          <w:tcPr>
            <w:tcW w:w="3408" w:type="dxa"/>
            <w:vAlign w:val="center"/>
          </w:tcPr>
          <w:p w14:paraId="5E14A724" w14:textId="77777777" w:rsidR="000F6EC1" w:rsidRDefault="00000000">
            <w:r>
              <w:rPr>
                <w:sz w:val="17"/>
              </w:rPr>
              <w:t>s.str.len()</w:t>
            </w:r>
          </w:p>
        </w:tc>
        <w:tc>
          <w:tcPr>
            <w:tcW w:w="3408" w:type="dxa"/>
            <w:vAlign w:val="center"/>
          </w:tcPr>
          <w:p w14:paraId="595CFEA2" w14:textId="77777777" w:rsidR="000F6EC1" w:rsidRDefault="00000000">
            <w:r>
              <w:rPr>
                <w:sz w:val="17"/>
              </w:rPr>
              <w:t>Count characters</w:t>
            </w:r>
          </w:p>
        </w:tc>
        <w:tc>
          <w:tcPr>
            <w:tcW w:w="3408" w:type="dxa"/>
            <w:vAlign w:val="center"/>
          </w:tcPr>
          <w:p w14:paraId="5FA17A3F" w14:textId="77777777" w:rsidR="000F6EC1" w:rsidRDefault="00000000">
            <w:r>
              <w:rPr>
                <w:sz w:val="17"/>
              </w:rPr>
              <w:t>names.str.len()</w:t>
            </w:r>
          </w:p>
        </w:tc>
      </w:tr>
      <w:tr w:rsidR="000F6EC1" w14:paraId="7AC23972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1537D050" w14:textId="77777777" w:rsidR="000F6EC1" w:rsidRDefault="00000000">
            <w:r>
              <w:rPr>
                <w:sz w:val="17"/>
              </w:rPr>
              <w:t>s.str.startswith('A')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193F49FB" w14:textId="77777777" w:rsidR="000F6EC1" w:rsidRDefault="00000000">
            <w:r>
              <w:rPr>
                <w:sz w:val="17"/>
              </w:rPr>
              <w:t>Check starting text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2C05EF83" w14:textId="77777777" w:rsidR="000F6EC1" w:rsidRDefault="00000000">
            <w:r>
              <w:rPr>
                <w:sz w:val="17"/>
              </w:rPr>
              <w:t>names.str.startswith('A', na=False)</w:t>
            </w:r>
          </w:p>
        </w:tc>
      </w:tr>
    </w:tbl>
    <w:p w14:paraId="0822C7D9" w14:textId="77777777" w:rsidR="000F6EC1" w:rsidRDefault="000F6EC1">
      <w:pPr>
        <w:spacing w:after="20"/>
      </w:pPr>
    </w:p>
    <w:p w14:paraId="39598602" w14:textId="77777777" w:rsidR="000F6EC1" w:rsidRDefault="00000000">
      <w:pPr>
        <w:shd w:val="clear" w:color="auto" w:fill="F2F4F7"/>
        <w:spacing w:before="20" w:after="100"/>
        <w:ind w:left="173"/>
      </w:pPr>
      <w:r>
        <w:rPr>
          <w:rFonts w:ascii="Consolas" w:hAnsi="Consolas"/>
          <w:color w:val="283747"/>
          <w:sz w:val="17"/>
        </w:rPr>
        <w:t>names = pd.Series([" arun ", "PRIYA", "Kumar"])</w:t>
      </w:r>
      <w:r>
        <w:br/>
      </w:r>
      <w:r>
        <w:rPr>
          <w:rFonts w:ascii="Consolas" w:hAnsi="Consolas"/>
          <w:color w:val="283747"/>
          <w:sz w:val="17"/>
        </w:rPr>
        <w:t>print(names.str.strip().str.title())</w:t>
      </w:r>
      <w:r>
        <w:br/>
      </w:r>
      <w:r>
        <w:rPr>
          <w:rFonts w:ascii="Consolas" w:hAnsi="Consolas"/>
          <w:color w:val="283747"/>
          <w:sz w:val="17"/>
        </w:rPr>
        <w:t>print(names.str.lower())</w:t>
      </w:r>
    </w:p>
    <w:p w14:paraId="3A76BAB7" w14:textId="77777777" w:rsidR="000F6EC1" w:rsidRDefault="00000000">
      <w:pPr>
        <w:pStyle w:val="Heading1"/>
      </w:pPr>
      <w:r>
        <w:t>14. Datetime Series Methods (.dt)</w:t>
      </w:r>
    </w:p>
    <w:p w14:paraId="77E5DCF6" w14:textId="77777777" w:rsidR="000F6EC1" w:rsidRDefault="00000000">
      <w:r>
        <w:t>For datetime values, the .dt accessor provides date and time components. Convert text to datetime first when necessary.</w:t>
      </w:r>
    </w:p>
    <w:p w14:paraId="485ACB71" w14:textId="77777777" w:rsidR="000F6EC1" w:rsidRDefault="00000000">
      <w:pPr>
        <w:shd w:val="clear" w:color="auto" w:fill="F2F4F7"/>
        <w:spacing w:before="20" w:after="100"/>
        <w:ind w:left="173"/>
      </w:pPr>
      <w:r>
        <w:rPr>
          <w:rFonts w:ascii="Consolas" w:hAnsi="Consolas"/>
          <w:color w:val="283747"/>
          <w:sz w:val="17"/>
        </w:rPr>
        <w:t>dates = pd.to_datetime(pd.Series(["2026-01-15", "2026-02-20"]))</w:t>
      </w:r>
      <w:r>
        <w:br/>
      </w:r>
      <w:r>
        <w:rPr>
          <w:rFonts w:ascii="Consolas" w:hAnsi="Consolas"/>
          <w:color w:val="283747"/>
          <w:sz w:val="17"/>
        </w:rPr>
        <w:t>print(dates.dt.year)</w:t>
      </w:r>
      <w:r>
        <w:br/>
      </w:r>
      <w:r>
        <w:rPr>
          <w:rFonts w:ascii="Consolas" w:hAnsi="Consolas"/>
          <w:color w:val="283747"/>
          <w:sz w:val="17"/>
        </w:rPr>
        <w:t>print(dates.dt.month)</w:t>
      </w:r>
      <w:r>
        <w:br/>
      </w:r>
      <w:r>
        <w:rPr>
          <w:rFonts w:ascii="Consolas" w:hAnsi="Consolas"/>
          <w:color w:val="283747"/>
          <w:sz w:val="17"/>
        </w:rPr>
        <w:t>print(dates.dt.day)</w:t>
      </w:r>
      <w:r>
        <w:br/>
      </w:r>
      <w:r>
        <w:rPr>
          <w:rFonts w:ascii="Consolas" w:hAnsi="Consolas"/>
          <w:color w:val="283747"/>
          <w:sz w:val="17"/>
        </w:rPr>
        <w:t>print(dates.dt.day_name())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F6EC1" w14:paraId="0A81A51F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5E3B947A" w14:textId="77777777" w:rsidR="000F6EC1" w:rsidRDefault="00000000">
            <w:r>
              <w:rPr>
                <w:b/>
                <w:color w:val="FFFFFF"/>
                <w:sz w:val="17"/>
              </w:rPr>
              <w:t>Accessor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2EBBF1C6" w14:textId="77777777" w:rsidR="000F6EC1" w:rsidRDefault="00000000">
            <w:r>
              <w:rPr>
                <w:b/>
                <w:color w:val="FFFFFF"/>
                <w:sz w:val="17"/>
              </w:rPr>
              <w:t>Example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7B371084" w14:textId="77777777" w:rsidR="000F6EC1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0F6EC1" w14:paraId="2C0B2A31" w14:textId="77777777">
        <w:trPr>
          <w:jc w:val="center"/>
        </w:trPr>
        <w:tc>
          <w:tcPr>
            <w:tcW w:w="3408" w:type="dxa"/>
            <w:vAlign w:val="center"/>
          </w:tcPr>
          <w:p w14:paraId="2AA851D5" w14:textId="77777777" w:rsidR="000F6EC1" w:rsidRDefault="00000000">
            <w:r>
              <w:rPr>
                <w:sz w:val="17"/>
              </w:rPr>
              <w:t>.dt.year</w:t>
            </w:r>
          </w:p>
        </w:tc>
        <w:tc>
          <w:tcPr>
            <w:tcW w:w="3408" w:type="dxa"/>
            <w:vAlign w:val="center"/>
          </w:tcPr>
          <w:p w14:paraId="16581B5E" w14:textId="77777777" w:rsidR="000F6EC1" w:rsidRDefault="00000000">
            <w:r>
              <w:rPr>
                <w:sz w:val="17"/>
              </w:rPr>
              <w:t>dates.dt.year</w:t>
            </w:r>
          </w:p>
        </w:tc>
        <w:tc>
          <w:tcPr>
            <w:tcW w:w="3408" w:type="dxa"/>
            <w:vAlign w:val="center"/>
          </w:tcPr>
          <w:p w14:paraId="4D1EA776" w14:textId="77777777" w:rsidR="000F6EC1" w:rsidRDefault="00000000">
            <w:r>
              <w:rPr>
                <w:sz w:val="17"/>
              </w:rPr>
              <w:t>Year component</w:t>
            </w:r>
          </w:p>
        </w:tc>
      </w:tr>
      <w:tr w:rsidR="000F6EC1" w14:paraId="169C809C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435E68DA" w14:textId="77777777" w:rsidR="000F6EC1" w:rsidRDefault="00000000">
            <w:r>
              <w:rPr>
                <w:sz w:val="17"/>
              </w:rPr>
              <w:t>.dt.month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17E93EE0" w14:textId="77777777" w:rsidR="000F6EC1" w:rsidRDefault="00000000">
            <w:r>
              <w:rPr>
                <w:sz w:val="17"/>
              </w:rPr>
              <w:t>dates.dt.month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6A1DDC62" w14:textId="77777777" w:rsidR="000F6EC1" w:rsidRDefault="00000000">
            <w:r>
              <w:rPr>
                <w:sz w:val="17"/>
              </w:rPr>
              <w:t>Month number</w:t>
            </w:r>
          </w:p>
        </w:tc>
      </w:tr>
      <w:tr w:rsidR="000F6EC1" w14:paraId="638E00EE" w14:textId="77777777">
        <w:trPr>
          <w:jc w:val="center"/>
        </w:trPr>
        <w:tc>
          <w:tcPr>
            <w:tcW w:w="3408" w:type="dxa"/>
            <w:vAlign w:val="center"/>
          </w:tcPr>
          <w:p w14:paraId="0CFE8E75" w14:textId="77777777" w:rsidR="000F6EC1" w:rsidRDefault="00000000">
            <w:r>
              <w:rPr>
                <w:sz w:val="17"/>
              </w:rPr>
              <w:t>.dt.day</w:t>
            </w:r>
          </w:p>
        </w:tc>
        <w:tc>
          <w:tcPr>
            <w:tcW w:w="3408" w:type="dxa"/>
            <w:vAlign w:val="center"/>
          </w:tcPr>
          <w:p w14:paraId="1CABD14F" w14:textId="77777777" w:rsidR="000F6EC1" w:rsidRDefault="00000000">
            <w:r>
              <w:rPr>
                <w:sz w:val="17"/>
              </w:rPr>
              <w:t>dates.dt.day</w:t>
            </w:r>
          </w:p>
        </w:tc>
        <w:tc>
          <w:tcPr>
            <w:tcW w:w="3408" w:type="dxa"/>
            <w:vAlign w:val="center"/>
          </w:tcPr>
          <w:p w14:paraId="06897D06" w14:textId="77777777" w:rsidR="000F6EC1" w:rsidRDefault="00000000">
            <w:r>
              <w:rPr>
                <w:sz w:val="17"/>
              </w:rPr>
              <w:t>Day of month</w:t>
            </w:r>
          </w:p>
        </w:tc>
      </w:tr>
      <w:tr w:rsidR="000F6EC1" w14:paraId="5AE2B85E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59C69BAD" w14:textId="77777777" w:rsidR="000F6EC1" w:rsidRDefault="00000000">
            <w:r>
              <w:rPr>
                <w:sz w:val="17"/>
              </w:rPr>
              <w:t>.dt.day_name()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334F274C" w14:textId="77777777" w:rsidR="000F6EC1" w:rsidRDefault="00000000">
            <w:r>
              <w:rPr>
                <w:sz w:val="17"/>
              </w:rPr>
              <w:t>dates.dt.day_name()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7EA35437" w14:textId="77777777" w:rsidR="000F6EC1" w:rsidRDefault="00000000">
            <w:r>
              <w:rPr>
                <w:sz w:val="17"/>
              </w:rPr>
              <w:t>Name of weekday</w:t>
            </w:r>
          </w:p>
        </w:tc>
      </w:tr>
    </w:tbl>
    <w:p w14:paraId="46C7C7B0" w14:textId="77777777" w:rsidR="000F6EC1" w:rsidRDefault="000F6EC1">
      <w:pPr>
        <w:spacing w:after="20"/>
      </w:pPr>
    </w:p>
    <w:p w14:paraId="79448719" w14:textId="77777777" w:rsidR="000F6EC1" w:rsidRDefault="00000000">
      <w:pPr>
        <w:pStyle w:val="Heading1"/>
      </w:pPr>
      <w:r>
        <w:t>15. Important Notes About 'All' Functions</w:t>
      </w:r>
    </w:p>
    <w:p w14:paraId="54FFB3F4" w14:textId="77777777" w:rsidR="000F6EC1" w:rsidRDefault="00000000">
      <w:r>
        <w:t>Pandas has many methods and accessors, and the complete API changes over time. This guide covers the major commonly used Series attributes and methods for beginner and intermediate work; it is not an exhaustive listing of every method available in every Pandas version.</w:t>
      </w:r>
    </w:p>
    <w:p w14:paraId="70A78ACE" w14:textId="77777777" w:rsidR="000F6EC1" w:rsidRDefault="00000000">
      <w:r>
        <w:t>Remember the distinction: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F6EC1" w14:paraId="2CECCBD6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6684E1A4" w14:textId="77777777" w:rsidR="000F6EC1" w:rsidRDefault="00000000"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12D1447F" w14:textId="77777777" w:rsidR="000F6EC1" w:rsidRDefault="00000000">
            <w:r>
              <w:rPr>
                <w:b/>
                <w:color w:val="FFFFFF"/>
                <w:sz w:val="17"/>
              </w:rPr>
              <w:t>Example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013D6F8B" w14:textId="77777777" w:rsidR="000F6EC1" w:rsidRDefault="00000000">
            <w:r>
              <w:rPr>
                <w:b/>
                <w:color w:val="FFFFFF"/>
                <w:sz w:val="17"/>
              </w:rPr>
              <w:t>How to use it</w:t>
            </w:r>
          </w:p>
        </w:tc>
      </w:tr>
      <w:tr w:rsidR="000F6EC1" w14:paraId="31BBD0AA" w14:textId="77777777">
        <w:trPr>
          <w:jc w:val="center"/>
        </w:trPr>
        <w:tc>
          <w:tcPr>
            <w:tcW w:w="3408" w:type="dxa"/>
            <w:vAlign w:val="center"/>
          </w:tcPr>
          <w:p w14:paraId="1354AE42" w14:textId="77777777" w:rsidR="000F6EC1" w:rsidRDefault="00000000">
            <w:r>
              <w:rPr>
                <w:sz w:val="17"/>
              </w:rPr>
              <w:t>Attribute / property</w:t>
            </w:r>
          </w:p>
        </w:tc>
        <w:tc>
          <w:tcPr>
            <w:tcW w:w="3408" w:type="dxa"/>
            <w:vAlign w:val="center"/>
          </w:tcPr>
          <w:p w14:paraId="32ADCCF7" w14:textId="77777777" w:rsidR="000F6EC1" w:rsidRDefault="00000000">
            <w:r>
              <w:rPr>
                <w:sz w:val="17"/>
              </w:rPr>
              <w:t>s.dtype, s.index, s.shape</w:t>
            </w:r>
          </w:p>
        </w:tc>
        <w:tc>
          <w:tcPr>
            <w:tcW w:w="3408" w:type="dxa"/>
            <w:vAlign w:val="center"/>
          </w:tcPr>
          <w:p w14:paraId="509CFDA7" w14:textId="77777777" w:rsidR="000F6EC1" w:rsidRDefault="00000000">
            <w:r>
              <w:rPr>
                <w:sz w:val="17"/>
              </w:rPr>
              <w:t>Usually no parentheses</w:t>
            </w:r>
          </w:p>
        </w:tc>
      </w:tr>
      <w:tr w:rsidR="000F6EC1" w14:paraId="249D9FAC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0D40D597" w14:textId="77777777" w:rsidR="000F6EC1" w:rsidRDefault="00000000">
            <w:r>
              <w:rPr>
                <w:sz w:val="17"/>
              </w:rPr>
              <w:t>Method / function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0B4EAE71" w14:textId="77777777" w:rsidR="000F6EC1" w:rsidRDefault="00000000">
            <w:r>
              <w:rPr>
                <w:sz w:val="17"/>
              </w:rPr>
              <w:t>s.mean(), s.head(), s.keys()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6486DB72" w14:textId="77777777" w:rsidR="000F6EC1" w:rsidRDefault="00000000">
            <w:r>
              <w:rPr>
                <w:sz w:val="17"/>
              </w:rPr>
              <w:t>Uses parentheses</w:t>
            </w:r>
          </w:p>
        </w:tc>
      </w:tr>
      <w:tr w:rsidR="000F6EC1" w14:paraId="6F8BBF7C" w14:textId="77777777">
        <w:trPr>
          <w:jc w:val="center"/>
        </w:trPr>
        <w:tc>
          <w:tcPr>
            <w:tcW w:w="3408" w:type="dxa"/>
            <w:vAlign w:val="center"/>
          </w:tcPr>
          <w:p w14:paraId="4E035B9B" w14:textId="77777777" w:rsidR="000F6EC1" w:rsidRDefault="00000000">
            <w:r>
              <w:rPr>
                <w:sz w:val="17"/>
              </w:rPr>
              <w:t>Accessor</w:t>
            </w:r>
          </w:p>
        </w:tc>
        <w:tc>
          <w:tcPr>
            <w:tcW w:w="3408" w:type="dxa"/>
            <w:vAlign w:val="center"/>
          </w:tcPr>
          <w:p w14:paraId="71DE2624" w14:textId="77777777" w:rsidR="000F6EC1" w:rsidRDefault="00000000">
            <w:r>
              <w:rPr>
                <w:sz w:val="17"/>
              </w:rPr>
              <w:t>s.str.lower(), s.dt.year</w:t>
            </w:r>
          </w:p>
        </w:tc>
        <w:tc>
          <w:tcPr>
            <w:tcW w:w="3408" w:type="dxa"/>
            <w:vAlign w:val="center"/>
          </w:tcPr>
          <w:p w14:paraId="726A354D" w14:textId="77777777" w:rsidR="000F6EC1" w:rsidRDefault="00000000">
            <w:r>
              <w:rPr>
                <w:sz w:val="17"/>
              </w:rPr>
              <w:t>Provides specialized operations</w:t>
            </w:r>
          </w:p>
        </w:tc>
      </w:tr>
      <w:tr w:rsidR="000F6EC1" w14:paraId="0BE3C5F8" w14:textId="77777777">
        <w:trPr>
          <w:jc w:val="center"/>
        </w:trPr>
        <w:tc>
          <w:tcPr>
            <w:tcW w:w="3408" w:type="dxa"/>
            <w:shd w:val="clear" w:color="auto" w:fill="EAF2F8"/>
            <w:vAlign w:val="center"/>
          </w:tcPr>
          <w:p w14:paraId="5F3DE345" w14:textId="77777777" w:rsidR="000F6EC1" w:rsidRDefault="00000000">
            <w:r>
              <w:rPr>
                <w:sz w:val="17"/>
              </w:rPr>
              <w:t>Index / key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6444A535" w14:textId="77777777" w:rsidR="000F6EC1" w:rsidRDefault="00000000">
            <w:r>
              <w:rPr>
                <w:sz w:val="17"/>
              </w:rPr>
              <w:t>s.index, s.keys()</w:t>
            </w:r>
          </w:p>
        </w:tc>
        <w:tc>
          <w:tcPr>
            <w:tcW w:w="3408" w:type="dxa"/>
            <w:shd w:val="clear" w:color="auto" w:fill="EAF2F8"/>
            <w:vAlign w:val="center"/>
          </w:tcPr>
          <w:p w14:paraId="3882C59C" w14:textId="77777777" w:rsidR="000F6EC1" w:rsidRDefault="00000000">
            <w:r>
              <w:rPr>
                <w:sz w:val="17"/>
              </w:rPr>
              <w:t>Labels used to identify values</w:t>
            </w:r>
          </w:p>
        </w:tc>
      </w:tr>
    </w:tbl>
    <w:p w14:paraId="3C2E7BD5" w14:textId="77777777" w:rsidR="000F6EC1" w:rsidRDefault="000F6EC1">
      <w:pPr>
        <w:spacing w:after="20"/>
      </w:pPr>
    </w:p>
    <w:p w14:paraId="5E5171D2" w14:textId="77777777" w:rsidR="000F6EC1" w:rsidRDefault="00000000">
      <w:pPr>
        <w:pStyle w:val="Heading1"/>
      </w:pPr>
      <w:r>
        <w:t>16. Complete Practice Program</w:t>
      </w:r>
    </w:p>
    <w:p w14:paraId="75885E27" w14:textId="77777777" w:rsidR="000F6EC1" w:rsidRDefault="00000000">
      <w:pPr>
        <w:shd w:val="clear" w:color="auto" w:fill="F2F4F7"/>
        <w:spacing w:before="20" w:after="100"/>
        <w:ind w:left="173"/>
      </w:pPr>
      <w:r>
        <w:rPr>
          <w:rFonts w:ascii="Consolas" w:hAnsi="Consolas"/>
          <w:color w:val="283747"/>
          <w:sz w:val="17"/>
        </w:rPr>
        <w:t>import pandas as pd</w:t>
      </w:r>
      <w:r>
        <w:br/>
      </w:r>
      <w:r>
        <w:br/>
      </w:r>
      <w:r>
        <w:rPr>
          <w:rFonts w:ascii="Consolas" w:hAnsi="Consolas"/>
          <w:color w:val="283747"/>
          <w:sz w:val="17"/>
        </w:rPr>
        <w:t>marks = pd.Series(</w:t>
      </w:r>
      <w:r>
        <w:br/>
      </w:r>
      <w:r>
        <w:rPr>
          <w:rFonts w:ascii="Consolas" w:hAnsi="Consolas"/>
          <w:color w:val="283747"/>
          <w:sz w:val="17"/>
        </w:rPr>
        <w:t xml:space="preserve">    [85, 90, 78, 88, None],</w:t>
      </w:r>
      <w:r>
        <w:br/>
      </w:r>
      <w:r>
        <w:rPr>
          <w:rFonts w:ascii="Consolas" w:hAnsi="Consolas"/>
          <w:color w:val="283747"/>
          <w:sz w:val="17"/>
        </w:rPr>
        <w:t xml:space="preserve">    index=["Arun", "Priya", "Kumar", "Divya", "Ravi"],</w:t>
      </w:r>
      <w:r>
        <w:br/>
      </w:r>
      <w:r>
        <w:rPr>
          <w:rFonts w:ascii="Consolas" w:hAnsi="Consolas"/>
          <w:color w:val="283747"/>
          <w:sz w:val="17"/>
        </w:rPr>
        <w:t xml:space="preserve">    name="SQL Marks"</w:t>
      </w:r>
      <w:r>
        <w:br/>
      </w:r>
      <w:r>
        <w:rPr>
          <w:rFonts w:ascii="Consolas" w:hAnsi="Consolas"/>
          <w:color w:val="283747"/>
          <w:sz w:val="17"/>
        </w:rPr>
        <w:t>)</w:t>
      </w:r>
      <w:r>
        <w:br/>
      </w:r>
      <w:r>
        <w:br/>
      </w:r>
      <w:r>
        <w:rPr>
          <w:rFonts w:ascii="Consolas" w:hAnsi="Consolas"/>
          <w:color w:val="283747"/>
          <w:sz w:val="17"/>
        </w:rPr>
        <w:t>print("Series:")</w:t>
      </w:r>
      <w:r>
        <w:br/>
      </w:r>
      <w:r>
        <w:rPr>
          <w:rFonts w:ascii="Consolas" w:hAnsi="Consolas"/>
          <w:color w:val="283747"/>
          <w:sz w:val="17"/>
        </w:rPr>
        <w:t>print(marks)</w:t>
      </w:r>
      <w:r>
        <w:br/>
      </w:r>
      <w:r>
        <w:br/>
      </w:r>
      <w:r>
        <w:rPr>
          <w:rFonts w:ascii="Consolas" w:hAnsi="Consolas"/>
          <w:color w:val="283747"/>
          <w:sz w:val="17"/>
        </w:rPr>
        <w:t>print("\nIndex labels:")</w:t>
      </w:r>
      <w:r>
        <w:br/>
      </w:r>
      <w:r>
        <w:rPr>
          <w:rFonts w:ascii="Consolas" w:hAnsi="Consolas"/>
          <w:color w:val="283747"/>
          <w:sz w:val="17"/>
        </w:rPr>
        <w:t>print(marks.index)</w:t>
      </w:r>
      <w:r>
        <w:br/>
      </w:r>
      <w:r>
        <w:lastRenderedPageBreak/>
        <w:br/>
      </w:r>
      <w:r>
        <w:rPr>
          <w:rFonts w:ascii="Consolas" w:hAnsi="Consolas"/>
          <w:color w:val="283747"/>
          <w:sz w:val="17"/>
        </w:rPr>
        <w:t>print("\nKeys:")</w:t>
      </w:r>
      <w:r>
        <w:br/>
      </w:r>
      <w:r>
        <w:rPr>
          <w:rFonts w:ascii="Consolas" w:hAnsi="Consolas"/>
          <w:color w:val="283747"/>
          <w:sz w:val="17"/>
        </w:rPr>
        <w:t>print(marks.keys())</w:t>
      </w:r>
      <w:r>
        <w:br/>
      </w:r>
      <w:r>
        <w:br/>
      </w:r>
      <w:r>
        <w:rPr>
          <w:rFonts w:ascii="Consolas" w:hAnsi="Consolas"/>
          <w:color w:val="283747"/>
          <w:sz w:val="17"/>
        </w:rPr>
        <w:t>print("\nData type and shape:")</w:t>
      </w:r>
      <w:r>
        <w:br/>
      </w:r>
      <w:r>
        <w:rPr>
          <w:rFonts w:ascii="Consolas" w:hAnsi="Consolas"/>
          <w:color w:val="283747"/>
          <w:sz w:val="17"/>
        </w:rPr>
        <w:t>print(marks.dtype)</w:t>
      </w:r>
      <w:r>
        <w:br/>
      </w:r>
      <w:r>
        <w:rPr>
          <w:rFonts w:ascii="Consolas" w:hAnsi="Consolas"/>
          <w:color w:val="283747"/>
          <w:sz w:val="17"/>
        </w:rPr>
        <w:t>print(marks.shape)</w:t>
      </w:r>
      <w:r>
        <w:br/>
      </w:r>
      <w:r>
        <w:br/>
      </w:r>
      <w:r>
        <w:rPr>
          <w:rFonts w:ascii="Consolas" w:hAnsi="Consolas"/>
          <w:color w:val="283747"/>
          <w:sz w:val="17"/>
        </w:rPr>
        <w:t>print("\nFirst three values:")</w:t>
      </w:r>
      <w:r>
        <w:br/>
      </w:r>
      <w:r>
        <w:rPr>
          <w:rFonts w:ascii="Consolas" w:hAnsi="Consolas"/>
          <w:color w:val="283747"/>
          <w:sz w:val="17"/>
        </w:rPr>
        <w:t>print(marks.head(3))</w:t>
      </w:r>
      <w:r>
        <w:br/>
      </w:r>
      <w:r>
        <w:br/>
      </w:r>
      <w:r>
        <w:rPr>
          <w:rFonts w:ascii="Consolas" w:hAnsi="Consolas"/>
          <w:color w:val="283747"/>
          <w:sz w:val="17"/>
        </w:rPr>
        <w:t>print("\nAverage mark (ignores missing values):")</w:t>
      </w:r>
      <w:r>
        <w:br/>
      </w:r>
      <w:r>
        <w:rPr>
          <w:rFonts w:ascii="Consolas" w:hAnsi="Consolas"/>
          <w:color w:val="283747"/>
          <w:sz w:val="17"/>
        </w:rPr>
        <w:t>print(marks.mean())</w:t>
      </w:r>
      <w:r>
        <w:br/>
      </w:r>
      <w:r>
        <w:br/>
      </w:r>
      <w:r>
        <w:rPr>
          <w:rFonts w:ascii="Consolas" w:hAnsi="Consolas"/>
          <w:color w:val="283747"/>
          <w:sz w:val="17"/>
        </w:rPr>
        <w:t>print("\nStudents with marks of at least 80:")</w:t>
      </w:r>
      <w:r>
        <w:br/>
      </w:r>
      <w:r>
        <w:rPr>
          <w:rFonts w:ascii="Consolas" w:hAnsi="Consolas"/>
          <w:color w:val="283747"/>
          <w:sz w:val="17"/>
        </w:rPr>
        <w:t>print(marks[marks &gt;= 80])</w:t>
      </w:r>
      <w:r>
        <w:br/>
      </w:r>
      <w:r>
        <w:br/>
      </w:r>
      <w:r>
        <w:rPr>
          <w:rFonts w:ascii="Consolas" w:hAnsi="Consolas"/>
          <w:color w:val="283747"/>
          <w:sz w:val="17"/>
        </w:rPr>
        <w:t>print("\nMissing values:")</w:t>
      </w:r>
      <w:r>
        <w:br/>
      </w:r>
      <w:r>
        <w:rPr>
          <w:rFonts w:ascii="Consolas" w:hAnsi="Consolas"/>
          <w:color w:val="283747"/>
          <w:sz w:val="17"/>
        </w:rPr>
        <w:t>print(marks.isna())</w:t>
      </w:r>
      <w:r>
        <w:br/>
      </w:r>
      <w:r>
        <w:br/>
      </w:r>
      <w:r>
        <w:rPr>
          <w:rFonts w:ascii="Consolas" w:hAnsi="Consolas"/>
          <w:color w:val="283747"/>
          <w:sz w:val="17"/>
        </w:rPr>
        <w:t>print("\nFill missing values for this example:")</w:t>
      </w:r>
      <w:r>
        <w:br/>
      </w:r>
      <w:r>
        <w:rPr>
          <w:rFonts w:ascii="Consolas" w:hAnsi="Consolas"/>
          <w:color w:val="283747"/>
          <w:sz w:val="17"/>
        </w:rPr>
        <w:t>print(marks.fillna(0))</w:t>
      </w:r>
      <w:r>
        <w:br/>
      </w:r>
      <w:r>
        <w:br/>
      </w:r>
      <w:r>
        <w:rPr>
          <w:rFonts w:ascii="Consolas" w:hAnsi="Consolas"/>
          <w:color w:val="283747"/>
          <w:sz w:val="17"/>
        </w:rPr>
        <w:t>print("\nSorted values:")</w:t>
      </w:r>
      <w:r>
        <w:br/>
      </w:r>
      <w:r>
        <w:rPr>
          <w:rFonts w:ascii="Consolas" w:hAnsi="Consolas"/>
          <w:color w:val="283747"/>
          <w:sz w:val="17"/>
        </w:rPr>
        <w:t>print(marks.sort_values(ascending=False))</w:t>
      </w:r>
    </w:p>
    <w:p w14:paraId="0B90E858" w14:textId="77777777" w:rsidR="000F6EC1" w:rsidRDefault="00000000">
      <w:pPr>
        <w:pStyle w:val="Heading1"/>
      </w:pPr>
      <w:r>
        <w:t>17. Practice Exercises</w:t>
      </w:r>
    </w:p>
    <w:p w14:paraId="512E3A48" w14:textId="77777777" w:rsidR="000F6EC1" w:rsidRDefault="00000000">
      <w:pPr>
        <w:pStyle w:val="ListNumber"/>
      </w:pPr>
      <w:r>
        <w:t>Create a Series containing marks for five students and use student names as index labels.</w:t>
      </w:r>
    </w:p>
    <w:p w14:paraId="757EAC7A" w14:textId="77777777" w:rsidR="000F6EC1" w:rsidRDefault="00000000">
      <w:pPr>
        <w:pStyle w:val="ListNumber"/>
      </w:pPr>
      <w:r>
        <w:t>Display the Series index, values, dtype, shape, size, and name.</w:t>
      </w:r>
    </w:p>
    <w:p w14:paraId="17ABB9BC" w14:textId="77777777" w:rsidR="000F6EC1" w:rsidRDefault="00000000">
      <w:pPr>
        <w:pStyle w:val="ListNumber"/>
      </w:pPr>
      <w:r>
        <w:t>Use head() and tail() to display selected entries.</w:t>
      </w:r>
    </w:p>
    <w:p w14:paraId="32012D0D" w14:textId="77777777" w:rsidR="000F6EC1" w:rsidRDefault="00000000">
      <w:pPr>
        <w:pStyle w:val="ListNumber"/>
      </w:pPr>
      <w:r>
        <w:t>Find the sum, average, minimum, maximum, and index label of the highest mark.</w:t>
      </w:r>
    </w:p>
    <w:p w14:paraId="722A17B2" w14:textId="77777777" w:rsidR="000F6EC1" w:rsidRDefault="00000000">
      <w:pPr>
        <w:pStyle w:val="ListNumber"/>
      </w:pPr>
      <w:r>
        <w:t>Display unique marks and count how many times each mark appears.</w:t>
      </w:r>
    </w:p>
    <w:p w14:paraId="53DC0EE9" w14:textId="77777777" w:rsidR="000F6EC1" w:rsidRDefault="00000000">
      <w:pPr>
        <w:pStyle w:val="ListNumber"/>
      </w:pPr>
      <w:r>
        <w:t>Filter students who scored 80 or above.</w:t>
      </w:r>
    </w:p>
    <w:p w14:paraId="3C34D53D" w14:textId="77777777" w:rsidR="000F6EC1" w:rsidRDefault="00000000">
      <w:pPr>
        <w:pStyle w:val="ListNumber"/>
      </w:pPr>
      <w:r>
        <w:t>Create a Series with missing values and test isna(), dropna(), and fillna().</w:t>
      </w:r>
    </w:p>
    <w:p w14:paraId="51E561C5" w14:textId="77777777" w:rsidR="000F6EC1" w:rsidRDefault="00000000">
      <w:pPr>
        <w:pStyle w:val="ListNumber"/>
      </w:pPr>
      <w:r>
        <w:t>Sort marks from highest to lowest and sort the index labels.</w:t>
      </w:r>
    </w:p>
    <w:p w14:paraId="67E4AFE2" w14:textId="77777777" w:rsidR="000F6EC1" w:rsidRDefault="00000000">
      <w:pPr>
        <w:pStyle w:val="ListNumber"/>
      </w:pPr>
      <w:r>
        <w:t>Convert the Series to a dictionary and to a one-column DataFrame.</w:t>
      </w:r>
    </w:p>
    <w:p w14:paraId="4B3C71D4" w14:textId="77777777" w:rsidR="000F6EC1" w:rsidRDefault="00000000">
      <w:pPr>
        <w:pStyle w:val="ListNumber"/>
      </w:pPr>
      <w:r>
        <w:t>Use .str.lower() on a Series of names and .dt.month on a datetime Series.</w:t>
      </w:r>
    </w:p>
    <w:p w14:paraId="68E7AE1A" w14:textId="77777777" w:rsidR="000F6EC1" w:rsidRDefault="00000000">
      <w:pPr>
        <w:pStyle w:val="Heading1"/>
      </w:pPr>
      <w:r>
        <w:t>18. Quick Revision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F6EC1" w14:paraId="2D6914F6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1B0EFE5A" w14:textId="77777777" w:rsidR="000F6EC1" w:rsidRDefault="00000000">
            <w:r>
              <w:rPr>
                <w:b/>
                <w:color w:val="FFFFFF"/>
                <w:sz w:val="17"/>
              </w:rPr>
              <w:t>Goal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2940938B" w14:textId="77777777" w:rsidR="000F6EC1" w:rsidRDefault="00000000">
            <w:r>
              <w:rPr>
                <w:b/>
                <w:color w:val="FFFFFF"/>
                <w:sz w:val="17"/>
              </w:rPr>
              <w:t>Use</w:t>
            </w:r>
          </w:p>
        </w:tc>
      </w:tr>
      <w:tr w:rsidR="000F6EC1" w14:paraId="5F4A4544" w14:textId="77777777">
        <w:trPr>
          <w:jc w:val="center"/>
        </w:trPr>
        <w:tc>
          <w:tcPr>
            <w:tcW w:w="5112" w:type="dxa"/>
            <w:vAlign w:val="center"/>
          </w:tcPr>
          <w:p w14:paraId="3355F690" w14:textId="77777777" w:rsidR="000F6EC1" w:rsidRDefault="00000000">
            <w:r>
              <w:rPr>
                <w:sz w:val="17"/>
              </w:rPr>
              <w:t>Get index labels</w:t>
            </w:r>
          </w:p>
        </w:tc>
        <w:tc>
          <w:tcPr>
            <w:tcW w:w="5112" w:type="dxa"/>
            <w:vAlign w:val="center"/>
          </w:tcPr>
          <w:p w14:paraId="03E0B9F3" w14:textId="77777777" w:rsidR="000F6EC1" w:rsidRDefault="00000000">
            <w:r>
              <w:rPr>
                <w:sz w:val="17"/>
              </w:rPr>
              <w:t>s.index or s.keys()</w:t>
            </w:r>
          </w:p>
        </w:tc>
      </w:tr>
      <w:tr w:rsidR="000F6EC1" w14:paraId="32B23CDF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3F501F10" w14:textId="77777777" w:rsidR="000F6EC1" w:rsidRDefault="00000000">
            <w:r>
              <w:rPr>
                <w:sz w:val="17"/>
              </w:rPr>
              <w:t>Get data type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7FC48F16" w14:textId="77777777" w:rsidR="000F6EC1" w:rsidRDefault="00000000">
            <w:r>
              <w:rPr>
                <w:sz w:val="17"/>
              </w:rPr>
              <w:t>s.dtype</w:t>
            </w:r>
          </w:p>
        </w:tc>
      </w:tr>
      <w:tr w:rsidR="000F6EC1" w14:paraId="1CFFD171" w14:textId="77777777">
        <w:trPr>
          <w:jc w:val="center"/>
        </w:trPr>
        <w:tc>
          <w:tcPr>
            <w:tcW w:w="5112" w:type="dxa"/>
            <w:vAlign w:val="center"/>
          </w:tcPr>
          <w:p w14:paraId="7AD616D7" w14:textId="77777777" w:rsidR="000F6EC1" w:rsidRDefault="00000000">
            <w:r>
              <w:rPr>
                <w:sz w:val="17"/>
              </w:rPr>
              <w:t>Get size / shape</w:t>
            </w:r>
          </w:p>
        </w:tc>
        <w:tc>
          <w:tcPr>
            <w:tcW w:w="5112" w:type="dxa"/>
            <w:vAlign w:val="center"/>
          </w:tcPr>
          <w:p w14:paraId="02374286" w14:textId="77777777" w:rsidR="000F6EC1" w:rsidRDefault="00000000">
            <w:r>
              <w:rPr>
                <w:sz w:val="17"/>
              </w:rPr>
              <w:t>s.size / s.shape</w:t>
            </w:r>
          </w:p>
        </w:tc>
      </w:tr>
      <w:tr w:rsidR="000F6EC1" w14:paraId="4215A80B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1D12AFD3" w14:textId="77777777" w:rsidR="000F6EC1" w:rsidRDefault="00000000">
            <w:r>
              <w:rPr>
                <w:sz w:val="17"/>
              </w:rPr>
              <w:t>Preview values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70EFFEFA" w14:textId="77777777" w:rsidR="000F6EC1" w:rsidRDefault="00000000">
            <w:r>
              <w:rPr>
                <w:sz w:val="17"/>
              </w:rPr>
              <w:t>s.head() / s.tail()</w:t>
            </w:r>
          </w:p>
        </w:tc>
      </w:tr>
      <w:tr w:rsidR="000F6EC1" w14:paraId="03074DD6" w14:textId="77777777">
        <w:trPr>
          <w:jc w:val="center"/>
        </w:trPr>
        <w:tc>
          <w:tcPr>
            <w:tcW w:w="5112" w:type="dxa"/>
            <w:vAlign w:val="center"/>
          </w:tcPr>
          <w:p w14:paraId="53DC8523" w14:textId="77777777" w:rsidR="000F6EC1" w:rsidRDefault="00000000">
            <w:r>
              <w:rPr>
                <w:sz w:val="17"/>
              </w:rPr>
              <w:t>Summary statistics</w:t>
            </w:r>
          </w:p>
        </w:tc>
        <w:tc>
          <w:tcPr>
            <w:tcW w:w="5112" w:type="dxa"/>
            <w:vAlign w:val="center"/>
          </w:tcPr>
          <w:p w14:paraId="4DEC7312" w14:textId="77777777" w:rsidR="000F6EC1" w:rsidRDefault="00000000">
            <w:r>
              <w:rPr>
                <w:sz w:val="17"/>
              </w:rPr>
              <w:t>s.describe(), s.mean(), s.sum()</w:t>
            </w:r>
          </w:p>
        </w:tc>
      </w:tr>
      <w:tr w:rsidR="000F6EC1" w14:paraId="6F598C7E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4A41CB7B" w14:textId="77777777" w:rsidR="000F6EC1" w:rsidRDefault="00000000">
            <w:r>
              <w:rPr>
                <w:sz w:val="17"/>
              </w:rPr>
              <w:t>Unique values / counts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59280520" w14:textId="77777777" w:rsidR="000F6EC1" w:rsidRDefault="00000000">
            <w:r>
              <w:rPr>
                <w:sz w:val="17"/>
              </w:rPr>
              <w:t>s.unique(), s.nunique(), s.value_counts()</w:t>
            </w:r>
          </w:p>
        </w:tc>
      </w:tr>
      <w:tr w:rsidR="000F6EC1" w14:paraId="69329F89" w14:textId="77777777">
        <w:trPr>
          <w:jc w:val="center"/>
        </w:trPr>
        <w:tc>
          <w:tcPr>
            <w:tcW w:w="5112" w:type="dxa"/>
            <w:vAlign w:val="center"/>
          </w:tcPr>
          <w:p w14:paraId="596F9EE1" w14:textId="77777777" w:rsidR="000F6EC1" w:rsidRDefault="00000000">
            <w:r>
              <w:rPr>
                <w:sz w:val="17"/>
              </w:rPr>
              <w:t>Find missing values</w:t>
            </w:r>
          </w:p>
        </w:tc>
        <w:tc>
          <w:tcPr>
            <w:tcW w:w="5112" w:type="dxa"/>
            <w:vAlign w:val="center"/>
          </w:tcPr>
          <w:p w14:paraId="2A2F072A" w14:textId="77777777" w:rsidR="000F6EC1" w:rsidRDefault="00000000">
            <w:r>
              <w:rPr>
                <w:sz w:val="17"/>
              </w:rPr>
              <w:t>s.isna(), s.isna().sum()</w:t>
            </w:r>
          </w:p>
        </w:tc>
      </w:tr>
      <w:tr w:rsidR="000F6EC1" w14:paraId="7577F746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561F3D55" w14:textId="77777777" w:rsidR="000F6EC1" w:rsidRDefault="00000000">
            <w:r>
              <w:rPr>
                <w:sz w:val="17"/>
              </w:rPr>
              <w:t>Sort values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0780DBAC" w14:textId="77777777" w:rsidR="000F6EC1" w:rsidRDefault="00000000">
            <w:r>
              <w:rPr>
                <w:sz w:val="17"/>
              </w:rPr>
              <w:t>s.sort_values()</w:t>
            </w:r>
          </w:p>
        </w:tc>
      </w:tr>
      <w:tr w:rsidR="000F6EC1" w14:paraId="48F3684B" w14:textId="77777777">
        <w:trPr>
          <w:jc w:val="center"/>
        </w:trPr>
        <w:tc>
          <w:tcPr>
            <w:tcW w:w="5112" w:type="dxa"/>
            <w:vAlign w:val="center"/>
          </w:tcPr>
          <w:p w14:paraId="16563590" w14:textId="77777777" w:rsidR="000F6EC1" w:rsidRDefault="00000000">
            <w:r>
              <w:rPr>
                <w:sz w:val="17"/>
              </w:rPr>
              <w:t>Select by label / position</w:t>
            </w:r>
          </w:p>
        </w:tc>
        <w:tc>
          <w:tcPr>
            <w:tcW w:w="5112" w:type="dxa"/>
            <w:vAlign w:val="center"/>
          </w:tcPr>
          <w:p w14:paraId="045195FB" w14:textId="77777777" w:rsidR="000F6EC1" w:rsidRDefault="00000000">
            <w:r>
              <w:rPr>
                <w:sz w:val="17"/>
              </w:rPr>
              <w:t>s.loc[label] / s.iloc[position]</w:t>
            </w:r>
          </w:p>
        </w:tc>
      </w:tr>
      <w:tr w:rsidR="000F6EC1" w14:paraId="71C2528D" w14:textId="77777777"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3CF4E23C" w14:textId="77777777" w:rsidR="000F6EC1" w:rsidRDefault="00000000">
            <w:r>
              <w:rPr>
                <w:sz w:val="17"/>
              </w:rPr>
              <w:t>Convert to Python list / dict</w:t>
            </w:r>
          </w:p>
        </w:tc>
        <w:tc>
          <w:tcPr>
            <w:tcW w:w="5112" w:type="dxa"/>
            <w:shd w:val="clear" w:color="auto" w:fill="EAF2F8"/>
            <w:vAlign w:val="center"/>
          </w:tcPr>
          <w:p w14:paraId="1997DB3C" w14:textId="77777777" w:rsidR="000F6EC1" w:rsidRDefault="00000000">
            <w:r>
              <w:rPr>
                <w:sz w:val="17"/>
              </w:rPr>
              <w:t>s.to_list() / s.to_dict()</w:t>
            </w:r>
          </w:p>
        </w:tc>
      </w:tr>
    </w:tbl>
    <w:p w14:paraId="46E5EF8C" w14:textId="77777777" w:rsidR="000F6EC1" w:rsidRDefault="000F6EC1">
      <w:pPr>
        <w:spacing w:after="20"/>
      </w:pPr>
    </w:p>
    <w:p w14:paraId="7E239F4E" w14:textId="77777777" w:rsidR="000F6EC1" w:rsidRDefault="00000000">
      <w:pPr>
        <w:jc w:val="center"/>
      </w:pPr>
      <w:r>
        <w:rPr>
          <w:b/>
          <w:color w:val="1F4E79"/>
        </w:rPr>
        <w:t>End of Guide — Practise each example in Jupyter Notebook or VS Code.</w:t>
      </w:r>
    </w:p>
    <w:sectPr w:rsidR="000F6EC1" w:rsidSect="00034616"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509128">
    <w:abstractNumId w:val="8"/>
  </w:num>
  <w:num w:numId="2" w16cid:durableId="1596671396">
    <w:abstractNumId w:val="6"/>
  </w:num>
  <w:num w:numId="3" w16cid:durableId="1657761206">
    <w:abstractNumId w:val="5"/>
  </w:num>
  <w:num w:numId="4" w16cid:durableId="936865222">
    <w:abstractNumId w:val="4"/>
  </w:num>
  <w:num w:numId="5" w16cid:durableId="144980813">
    <w:abstractNumId w:val="7"/>
  </w:num>
  <w:num w:numId="6" w16cid:durableId="1947232866">
    <w:abstractNumId w:val="3"/>
  </w:num>
  <w:num w:numId="7" w16cid:durableId="930700450">
    <w:abstractNumId w:val="2"/>
  </w:num>
  <w:num w:numId="8" w16cid:durableId="1206671710">
    <w:abstractNumId w:val="1"/>
  </w:num>
  <w:num w:numId="9" w16cid:durableId="914508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EC1"/>
    <w:rsid w:val="0015074B"/>
    <w:rsid w:val="0029639D"/>
    <w:rsid w:val="00326F90"/>
    <w:rsid w:val="005C1E20"/>
    <w:rsid w:val="007229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C762A"/>
  <w14:defaultImageDpi w14:val="300"/>
  <w15:docId w15:val="{BF927E9C-3E27-4DD4-8399-591CA579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1886</Words>
  <Characters>10752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Manju Jeevan</cp:lastModifiedBy>
  <cp:revision>2</cp:revision>
  <dcterms:created xsi:type="dcterms:W3CDTF">2013-12-23T23:15:00Z</dcterms:created>
  <dcterms:modified xsi:type="dcterms:W3CDTF">2026-10-21T08:56:00Z</dcterms:modified>
  <cp:category/>
</cp:coreProperties>
</file>