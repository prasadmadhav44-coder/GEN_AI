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9687" w14:textId="77777777" w:rsidR="00935748" w:rsidRDefault="00000000">
      <w:pPr>
        <w:pStyle w:val="Title"/>
        <w:jc w:val="center"/>
      </w:pPr>
      <w:r>
        <w:t>Pandas Introduction</w:t>
      </w:r>
    </w:p>
    <w:p w14:paraId="4FB0A41F" w14:textId="77777777" w:rsidR="00935748" w:rsidRDefault="00000000">
      <w:pPr>
        <w:pStyle w:val="Heading1"/>
      </w:pPr>
      <w:r>
        <w:t>Learning Objectives</w:t>
      </w:r>
    </w:p>
    <w:p w14:paraId="469517D2" w14:textId="77777777" w:rsidR="00935748" w:rsidRDefault="00000000">
      <w:r>
        <w:t>By the end of this guide, you will be able to explain what Pandas is, install and import it, create Series and DataFrames, load data from files, inspect data, select rows and columns, filter records, handle missing values, and perform simple summaries.</w:t>
      </w:r>
    </w:p>
    <w:p w14:paraId="60BFB5F8" w14:textId="77777777" w:rsidR="00935748" w:rsidRDefault="00000000">
      <w:pPr>
        <w:pStyle w:val="Heading1"/>
      </w:pPr>
      <w:r>
        <w:t>1. What is Pandas?</w:t>
      </w:r>
    </w:p>
    <w:p w14:paraId="35B4CD67" w14:textId="77777777" w:rsidR="00935748" w:rsidRDefault="00000000">
      <w:r>
        <w:t>Pandas is a popular Python library used to work with structured data. It helps us read, organize, clean, filter, analyze, and export data in tables.</w:t>
      </w:r>
    </w:p>
    <w:p w14:paraId="7438A7E1" w14:textId="77777777" w:rsidR="00935748" w:rsidRDefault="00000000">
      <w:r>
        <w:t>Example: A student marks list can be stored in a table with columns such as student_name, department, and mark. Pandas makes it easy to find the highest mark, filter students by department, or calculate the average mark.</w:t>
      </w:r>
    </w:p>
    <w:tbl>
      <w:tblPr>
        <w:tblStyle w:val="TableGrid"/>
        <w:tblW w:w="0" w:type="auto"/>
        <w:jc w:val="center"/>
        <w:tblLook w:val="04A0" w:firstRow="1" w:lastRow="0" w:firstColumn="1" w:lastColumn="0" w:noHBand="0" w:noVBand="1"/>
      </w:tblPr>
      <w:tblGrid>
        <w:gridCol w:w="5112"/>
        <w:gridCol w:w="5112"/>
      </w:tblGrid>
      <w:tr w:rsidR="00935748" w14:paraId="1E8A0F42" w14:textId="77777777">
        <w:trPr>
          <w:jc w:val="center"/>
        </w:trPr>
        <w:tc>
          <w:tcPr>
            <w:tcW w:w="5112" w:type="dxa"/>
            <w:shd w:val="clear" w:color="auto" w:fill="1F4E79"/>
            <w:vAlign w:val="center"/>
          </w:tcPr>
          <w:p w14:paraId="3C8D5D2C" w14:textId="77777777" w:rsidR="00935748" w:rsidRDefault="00000000">
            <w:r>
              <w:rPr>
                <w:b/>
                <w:color w:val="FFFFFF"/>
                <w:sz w:val="18"/>
              </w:rPr>
              <w:t>Term</w:t>
            </w:r>
          </w:p>
        </w:tc>
        <w:tc>
          <w:tcPr>
            <w:tcW w:w="5112" w:type="dxa"/>
            <w:shd w:val="clear" w:color="auto" w:fill="1F4E79"/>
            <w:vAlign w:val="center"/>
          </w:tcPr>
          <w:p w14:paraId="163C3355" w14:textId="77777777" w:rsidR="00935748" w:rsidRDefault="00000000">
            <w:r>
              <w:rPr>
                <w:b/>
                <w:color w:val="FFFFFF"/>
                <w:sz w:val="18"/>
              </w:rPr>
              <w:t>Meaning</w:t>
            </w:r>
          </w:p>
        </w:tc>
      </w:tr>
      <w:tr w:rsidR="00935748" w14:paraId="7837190F" w14:textId="77777777">
        <w:trPr>
          <w:jc w:val="center"/>
        </w:trPr>
        <w:tc>
          <w:tcPr>
            <w:tcW w:w="5112" w:type="dxa"/>
            <w:vAlign w:val="center"/>
          </w:tcPr>
          <w:p w14:paraId="3178267A" w14:textId="77777777" w:rsidR="00935748" w:rsidRDefault="00000000">
            <w:r>
              <w:rPr>
                <w:sz w:val="18"/>
              </w:rPr>
              <w:t>Library</w:t>
            </w:r>
          </w:p>
        </w:tc>
        <w:tc>
          <w:tcPr>
            <w:tcW w:w="5112" w:type="dxa"/>
            <w:vAlign w:val="center"/>
          </w:tcPr>
          <w:p w14:paraId="6968E571" w14:textId="77777777" w:rsidR="00935748" w:rsidRDefault="00000000">
            <w:r>
              <w:rPr>
                <w:sz w:val="18"/>
              </w:rPr>
              <w:t>Reusable code that provides ready-made functionality.</w:t>
            </w:r>
          </w:p>
        </w:tc>
      </w:tr>
      <w:tr w:rsidR="00935748" w14:paraId="256E5139" w14:textId="77777777">
        <w:trPr>
          <w:jc w:val="center"/>
        </w:trPr>
        <w:tc>
          <w:tcPr>
            <w:tcW w:w="5112" w:type="dxa"/>
            <w:shd w:val="clear" w:color="auto" w:fill="EAF2F8"/>
            <w:vAlign w:val="center"/>
          </w:tcPr>
          <w:p w14:paraId="74C93BB3" w14:textId="77777777" w:rsidR="00935748" w:rsidRDefault="00000000">
            <w:r>
              <w:rPr>
                <w:sz w:val="18"/>
              </w:rPr>
              <w:t>Data analysis</w:t>
            </w:r>
          </w:p>
        </w:tc>
        <w:tc>
          <w:tcPr>
            <w:tcW w:w="5112" w:type="dxa"/>
            <w:shd w:val="clear" w:color="auto" w:fill="EAF2F8"/>
            <w:vAlign w:val="center"/>
          </w:tcPr>
          <w:p w14:paraId="6704278E" w14:textId="77777777" w:rsidR="00935748" w:rsidRDefault="00000000">
            <w:r>
              <w:rPr>
                <w:sz w:val="18"/>
              </w:rPr>
              <w:t>Examining data to find useful information.</w:t>
            </w:r>
          </w:p>
        </w:tc>
      </w:tr>
      <w:tr w:rsidR="00935748" w14:paraId="29F4EEB5" w14:textId="77777777">
        <w:trPr>
          <w:jc w:val="center"/>
        </w:trPr>
        <w:tc>
          <w:tcPr>
            <w:tcW w:w="5112" w:type="dxa"/>
            <w:vAlign w:val="center"/>
          </w:tcPr>
          <w:p w14:paraId="142EBAFF" w14:textId="77777777" w:rsidR="00935748" w:rsidRDefault="00000000">
            <w:r>
              <w:rPr>
                <w:sz w:val="18"/>
              </w:rPr>
              <w:t>Tabular data</w:t>
            </w:r>
          </w:p>
        </w:tc>
        <w:tc>
          <w:tcPr>
            <w:tcW w:w="5112" w:type="dxa"/>
            <w:vAlign w:val="center"/>
          </w:tcPr>
          <w:p w14:paraId="5FC88075" w14:textId="77777777" w:rsidR="00935748" w:rsidRDefault="00000000">
            <w:r>
              <w:rPr>
                <w:sz w:val="18"/>
              </w:rPr>
              <w:t>Data organized in rows and columns.</w:t>
            </w:r>
          </w:p>
        </w:tc>
      </w:tr>
      <w:tr w:rsidR="00935748" w14:paraId="478218C6" w14:textId="77777777">
        <w:trPr>
          <w:jc w:val="center"/>
        </w:trPr>
        <w:tc>
          <w:tcPr>
            <w:tcW w:w="5112" w:type="dxa"/>
            <w:shd w:val="clear" w:color="auto" w:fill="EAF2F8"/>
            <w:vAlign w:val="center"/>
          </w:tcPr>
          <w:p w14:paraId="3476664E" w14:textId="77777777" w:rsidR="00935748" w:rsidRDefault="00000000">
            <w:r>
              <w:rPr>
                <w:sz w:val="18"/>
              </w:rPr>
              <w:t>Data cleaning</w:t>
            </w:r>
          </w:p>
        </w:tc>
        <w:tc>
          <w:tcPr>
            <w:tcW w:w="5112" w:type="dxa"/>
            <w:shd w:val="clear" w:color="auto" w:fill="EAF2F8"/>
            <w:vAlign w:val="center"/>
          </w:tcPr>
          <w:p w14:paraId="3D3F7BED" w14:textId="77777777" w:rsidR="00935748" w:rsidRDefault="00000000">
            <w:r>
              <w:rPr>
                <w:sz w:val="18"/>
              </w:rPr>
              <w:t>Finding and correcting missing, duplicate, or inconsistent data.</w:t>
            </w:r>
          </w:p>
        </w:tc>
      </w:tr>
    </w:tbl>
    <w:p w14:paraId="64FD506D" w14:textId="77777777" w:rsidR="00935748" w:rsidRDefault="00935748">
      <w:pPr>
        <w:spacing w:after="20"/>
      </w:pPr>
    </w:p>
    <w:p w14:paraId="65034009" w14:textId="77777777" w:rsidR="00935748" w:rsidRDefault="00000000">
      <w:pPr>
        <w:pStyle w:val="Heading1"/>
      </w:pPr>
      <w:r>
        <w:t>2. Install Pandas</w:t>
      </w:r>
    </w:p>
    <w:p w14:paraId="48BC7C53" w14:textId="77777777" w:rsidR="00935748" w:rsidRDefault="00000000">
      <w:r>
        <w:t>Open Command Prompt or the VS Code terminal and run:</w:t>
      </w:r>
    </w:p>
    <w:p w14:paraId="01FA5AF1" w14:textId="77777777" w:rsidR="00935748" w:rsidRDefault="00000000">
      <w:pPr>
        <w:shd w:val="clear" w:color="auto" w:fill="F2F4F7"/>
        <w:spacing w:before="40" w:after="140"/>
        <w:ind w:left="216"/>
      </w:pPr>
      <w:r>
        <w:rPr>
          <w:rFonts w:ascii="Consolas" w:hAnsi="Consolas"/>
          <w:color w:val="283747"/>
          <w:sz w:val="18"/>
        </w:rPr>
        <w:t>python -m pip install pandas</w:t>
      </w:r>
    </w:p>
    <w:p w14:paraId="7C7F7A68" w14:textId="77777777" w:rsidR="00935748" w:rsidRDefault="00000000">
      <w:r>
        <w:t>If you use a Jupyter Notebook, you can usually install it in a notebook cell with:</w:t>
      </w:r>
    </w:p>
    <w:p w14:paraId="4187E417" w14:textId="77777777" w:rsidR="00935748" w:rsidRDefault="00000000">
      <w:pPr>
        <w:shd w:val="clear" w:color="auto" w:fill="F2F4F7"/>
        <w:spacing w:before="40" w:after="140"/>
        <w:ind w:left="216"/>
      </w:pPr>
      <w:r>
        <w:rPr>
          <w:rFonts w:ascii="Consolas" w:hAnsi="Consolas"/>
          <w:color w:val="283747"/>
          <w:sz w:val="18"/>
        </w:rPr>
        <w:t>%pip install pandas</w:t>
      </w:r>
    </w:p>
    <w:p w14:paraId="15461DF3" w14:textId="77777777" w:rsidR="00935748" w:rsidRDefault="00000000">
      <w:pPr>
        <w:spacing w:after="120"/>
      </w:pPr>
      <w:r>
        <w:rPr>
          <w:i/>
          <w:color w:val="595959"/>
        </w:rPr>
        <w:t>If Pandas is already installed, you can skip installation. Use the same Python environment in which you run your program.</w:t>
      </w:r>
    </w:p>
    <w:p w14:paraId="3DF7B3B7" w14:textId="77777777" w:rsidR="00935748" w:rsidRDefault="00000000">
      <w:pPr>
        <w:pStyle w:val="Heading1"/>
      </w:pPr>
      <w:r>
        <w:t>3. Import Pandas</w:t>
      </w:r>
    </w:p>
    <w:p w14:paraId="62B65569" w14:textId="77777777" w:rsidR="00935748" w:rsidRDefault="00000000">
      <w:pPr>
        <w:shd w:val="clear" w:color="auto" w:fill="F2F4F7"/>
        <w:spacing w:before="40" w:after="140"/>
        <w:ind w:left="216"/>
      </w:pPr>
      <w:r>
        <w:rPr>
          <w:rFonts w:ascii="Consolas" w:hAnsi="Consolas"/>
          <w:color w:val="283747"/>
          <w:sz w:val="18"/>
        </w:rPr>
        <w:t>import pandas as pd</w:t>
      </w:r>
      <w:r>
        <w:br/>
      </w:r>
      <w:r>
        <w:br/>
      </w:r>
      <w:r>
        <w:rPr>
          <w:rFonts w:ascii="Consolas" w:hAnsi="Consolas"/>
          <w:color w:val="283747"/>
          <w:sz w:val="18"/>
        </w:rPr>
        <w:t>print(pd.__version__)</w:t>
      </w:r>
    </w:p>
    <w:p w14:paraId="07F7867F" w14:textId="77777777" w:rsidR="00935748" w:rsidRDefault="00000000">
      <w:r>
        <w:t>Explanation:</w:t>
      </w:r>
    </w:p>
    <w:p w14:paraId="3DEF7873" w14:textId="77777777" w:rsidR="00935748" w:rsidRDefault="00000000">
      <w:r>
        <w:t>• import pandas loads the Pandas library.</w:t>
      </w:r>
    </w:p>
    <w:p w14:paraId="26ECA41A" w14:textId="77777777" w:rsidR="00935748" w:rsidRDefault="00000000">
      <w:r>
        <w:t>• as pd gives it the short alias pd, which is the common convention.</w:t>
      </w:r>
    </w:p>
    <w:p w14:paraId="5F60487E" w14:textId="77777777" w:rsidR="00935748" w:rsidRDefault="00000000">
      <w:r>
        <w:t>• pd.__version__ displays the installed Pandas version.</w:t>
      </w:r>
    </w:p>
    <w:p w14:paraId="0BC9FBD1" w14:textId="77777777" w:rsidR="00935748" w:rsidRDefault="00000000">
      <w:pPr>
        <w:pStyle w:val="Heading1"/>
      </w:pPr>
      <w:r>
        <w:lastRenderedPageBreak/>
        <w:t>4. Main Pandas Data Structures</w:t>
      </w:r>
    </w:p>
    <w:p w14:paraId="5ECE45EF" w14:textId="77777777" w:rsidR="00935748" w:rsidRDefault="00000000">
      <w:pPr>
        <w:pStyle w:val="Heading2"/>
      </w:pPr>
      <w:r>
        <w:t>4.1 Series</w:t>
      </w:r>
    </w:p>
    <w:p w14:paraId="2A5DC6D4" w14:textId="77777777" w:rsidR="00935748" w:rsidRDefault="00000000">
      <w:r>
        <w:t>A Series is a one-dimensional labelled collection of values, similar to one column of data.</w:t>
      </w:r>
    </w:p>
    <w:p w14:paraId="6AA18728" w14:textId="77777777" w:rsidR="00935748" w:rsidRDefault="00000000">
      <w:pPr>
        <w:shd w:val="clear" w:color="auto" w:fill="F2F4F7"/>
        <w:spacing w:before="40" w:after="140"/>
        <w:ind w:left="216"/>
      </w:pPr>
      <w:r>
        <w:rPr>
          <w:rFonts w:ascii="Consolas" w:hAnsi="Consolas"/>
          <w:color w:val="283747"/>
          <w:sz w:val="18"/>
        </w:rPr>
        <w:t>import pandas as pd</w:t>
      </w:r>
      <w:r>
        <w:br/>
      </w:r>
      <w:r>
        <w:br/>
      </w:r>
      <w:r>
        <w:rPr>
          <w:rFonts w:ascii="Consolas" w:hAnsi="Consolas"/>
          <w:color w:val="283747"/>
          <w:sz w:val="18"/>
        </w:rPr>
        <w:t>marks = pd.Series([85, 90, 78, 88])</w:t>
      </w:r>
      <w:r>
        <w:br/>
      </w:r>
      <w:r>
        <w:rPr>
          <w:rFonts w:ascii="Consolas" w:hAnsi="Consolas"/>
          <w:color w:val="283747"/>
          <w:sz w:val="18"/>
        </w:rPr>
        <w:t>print(marks)</w:t>
      </w:r>
    </w:p>
    <w:tbl>
      <w:tblPr>
        <w:tblStyle w:val="TableGrid"/>
        <w:tblW w:w="0" w:type="auto"/>
        <w:jc w:val="center"/>
        <w:tblLook w:val="04A0" w:firstRow="1" w:lastRow="0" w:firstColumn="1" w:lastColumn="0" w:noHBand="0" w:noVBand="1"/>
      </w:tblPr>
      <w:tblGrid>
        <w:gridCol w:w="5112"/>
        <w:gridCol w:w="5112"/>
      </w:tblGrid>
      <w:tr w:rsidR="00935748" w14:paraId="03394479" w14:textId="77777777">
        <w:trPr>
          <w:jc w:val="center"/>
        </w:trPr>
        <w:tc>
          <w:tcPr>
            <w:tcW w:w="5112" w:type="dxa"/>
            <w:shd w:val="clear" w:color="auto" w:fill="1F4E79"/>
            <w:vAlign w:val="center"/>
          </w:tcPr>
          <w:p w14:paraId="51CB090F" w14:textId="77777777" w:rsidR="00935748" w:rsidRDefault="00000000">
            <w:r>
              <w:rPr>
                <w:b/>
                <w:color w:val="FFFFFF"/>
                <w:sz w:val="18"/>
              </w:rPr>
              <w:t>Index</w:t>
            </w:r>
          </w:p>
        </w:tc>
        <w:tc>
          <w:tcPr>
            <w:tcW w:w="5112" w:type="dxa"/>
            <w:shd w:val="clear" w:color="auto" w:fill="1F4E79"/>
            <w:vAlign w:val="center"/>
          </w:tcPr>
          <w:p w14:paraId="75276421" w14:textId="77777777" w:rsidR="00935748" w:rsidRDefault="00000000">
            <w:r>
              <w:rPr>
                <w:b/>
                <w:color w:val="FFFFFF"/>
                <w:sz w:val="18"/>
              </w:rPr>
              <w:t>Value</w:t>
            </w:r>
          </w:p>
        </w:tc>
      </w:tr>
      <w:tr w:rsidR="00935748" w14:paraId="7FA9C4E5" w14:textId="77777777">
        <w:trPr>
          <w:jc w:val="center"/>
        </w:trPr>
        <w:tc>
          <w:tcPr>
            <w:tcW w:w="5112" w:type="dxa"/>
            <w:vAlign w:val="center"/>
          </w:tcPr>
          <w:p w14:paraId="47047A72" w14:textId="77777777" w:rsidR="00935748" w:rsidRDefault="00000000">
            <w:r>
              <w:rPr>
                <w:sz w:val="18"/>
              </w:rPr>
              <w:t>0</w:t>
            </w:r>
          </w:p>
        </w:tc>
        <w:tc>
          <w:tcPr>
            <w:tcW w:w="5112" w:type="dxa"/>
            <w:vAlign w:val="center"/>
          </w:tcPr>
          <w:p w14:paraId="11DA52DE" w14:textId="77777777" w:rsidR="00935748" w:rsidRDefault="00000000">
            <w:r>
              <w:rPr>
                <w:sz w:val="18"/>
              </w:rPr>
              <w:t>85</w:t>
            </w:r>
          </w:p>
        </w:tc>
      </w:tr>
      <w:tr w:rsidR="00935748" w14:paraId="6E917D98" w14:textId="77777777">
        <w:trPr>
          <w:jc w:val="center"/>
        </w:trPr>
        <w:tc>
          <w:tcPr>
            <w:tcW w:w="5112" w:type="dxa"/>
            <w:shd w:val="clear" w:color="auto" w:fill="EAF2F8"/>
            <w:vAlign w:val="center"/>
          </w:tcPr>
          <w:p w14:paraId="2EF37283" w14:textId="77777777" w:rsidR="00935748" w:rsidRDefault="00000000">
            <w:r>
              <w:rPr>
                <w:sz w:val="18"/>
              </w:rPr>
              <w:t>1</w:t>
            </w:r>
          </w:p>
        </w:tc>
        <w:tc>
          <w:tcPr>
            <w:tcW w:w="5112" w:type="dxa"/>
            <w:shd w:val="clear" w:color="auto" w:fill="EAF2F8"/>
            <w:vAlign w:val="center"/>
          </w:tcPr>
          <w:p w14:paraId="4C7CE607" w14:textId="77777777" w:rsidR="00935748" w:rsidRDefault="00000000">
            <w:r>
              <w:rPr>
                <w:sz w:val="18"/>
              </w:rPr>
              <w:t>90</w:t>
            </w:r>
          </w:p>
        </w:tc>
      </w:tr>
      <w:tr w:rsidR="00935748" w14:paraId="3C647A53" w14:textId="77777777">
        <w:trPr>
          <w:jc w:val="center"/>
        </w:trPr>
        <w:tc>
          <w:tcPr>
            <w:tcW w:w="5112" w:type="dxa"/>
            <w:vAlign w:val="center"/>
          </w:tcPr>
          <w:p w14:paraId="5E8C355D" w14:textId="77777777" w:rsidR="00935748" w:rsidRDefault="00000000">
            <w:r>
              <w:rPr>
                <w:sz w:val="18"/>
              </w:rPr>
              <w:t>2</w:t>
            </w:r>
          </w:p>
        </w:tc>
        <w:tc>
          <w:tcPr>
            <w:tcW w:w="5112" w:type="dxa"/>
            <w:vAlign w:val="center"/>
          </w:tcPr>
          <w:p w14:paraId="43E82872" w14:textId="77777777" w:rsidR="00935748" w:rsidRDefault="00000000">
            <w:r>
              <w:rPr>
                <w:sz w:val="18"/>
              </w:rPr>
              <w:t>78</w:t>
            </w:r>
          </w:p>
        </w:tc>
      </w:tr>
      <w:tr w:rsidR="00935748" w14:paraId="5F1A3055" w14:textId="77777777">
        <w:trPr>
          <w:jc w:val="center"/>
        </w:trPr>
        <w:tc>
          <w:tcPr>
            <w:tcW w:w="5112" w:type="dxa"/>
            <w:shd w:val="clear" w:color="auto" w:fill="EAF2F8"/>
            <w:vAlign w:val="center"/>
          </w:tcPr>
          <w:p w14:paraId="75B5A4FB" w14:textId="77777777" w:rsidR="00935748" w:rsidRDefault="00000000">
            <w:r>
              <w:rPr>
                <w:sz w:val="18"/>
              </w:rPr>
              <w:t>3</w:t>
            </w:r>
          </w:p>
        </w:tc>
        <w:tc>
          <w:tcPr>
            <w:tcW w:w="5112" w:type="dxa"/>
            <w:shd w:val="clear" w:color="auto" w:fill="EAF2F8"/>
            <w:vAlign w:val="center"/>
          </w:tcPr>
          <w:p w14:paraId="5487216D" w14:textId="77777777" w:rsidR="00935748" w:rsidRDefault="00000000">
            <w:r>
              <w:rPr>
                <w:sz w:val="18"/>
              </w:rPr>
              <w:t>88</w:t>
            </w:r>
          </w:p>
        </w:tc>
      </w:tr>
    </w:tbl>
    <w:p w14:paraId="0ABD0FA3" w14:textId="77777777" w:rsidR="00935748" w:rsidRDefault="00935748">
      <w:pPr>
        <w:spacing w:after="20"/>
      </w:pPr>
    </w:p>
    <w:p w14:paraId="120DA321" w14:textId="77777777" w:rsidR="00935748" w:rsidRDefault="00000000">
      <w:pPr>
        <w:pStyle w:val="Heading2"/>
      </w:pPr>
      <w:r>
        <w:t>4.2 DataFrame</w:t>
      </w:r>
    </w:p>
    <w:p w14:paraId="3037E455" w14:textId="77777777" w:rsidR="00935748" w:rsidRDefault="00000000">
      <w:r>
        <w:t>A DataFrame is a two-dimensional table with rows and columns. It is one of the most commonly used Pandas objects.</w:t>
      </w:r>
    </w:p>
    <w:p w14:paraId="6B3F6552" w14:textId="77777777" w:rsidR="00935748" w:rsidRDefault="00000000">
      <w:pPr>
        <w:shd w:val="clear" w:color="auto" w:fill="F2F4F7"/>
        <w:spacing w:before="40" w:after="140"/>
        <w:ind w:left="216"/>
      </w:pPr>
      <w:r>
        <w:rPr>
          <w:rFonts w:ascii="Consolas" w:hAnsi="Consolas"/>
          <w:color w:val="283747"/>
          <w:sz w:val="18"/>
        </w:rPr>
        <w:t>import pandas as pd</w:t>
      </w:r>
      <w:r>
        <w:br/>
      </w:r>
      <w:r>
        <w:br/>
      </w:r>
      <w:r>
        <w:rPr>
          <w:rFonts w:ascii="Consolas" w:hAnsi="Consolas"/>
          <w:color w:val="283747"/>
          <w:sz w:val="18"/>
        </w:rPr>
        <w:t>data = {</w:t>
      </w:r>
      <w:r>
        <w:br/>
      </w:r>
      <w:r>
        <w:rPr>
          <w:rFonts w:ascii="Consolas" w:hAnsi="Consolas"/>
          <w:color w:val="283747"/>
          <w:sz w:val="18"/>
        </w:rPr>
        <w:t xml:space="preserve">    "student_name": ["Arun", "Priya", "Kumar", "Divya", "Ravi"],</w:t>
      </w:r>
      <w:r>
        <w:br/>
      </w:r>
      <w:r>
        <w:rPr>
          <w:rFonts w:ascii="Consolas" w:hAnsi="Consolas"/>
          <w:color w:val="283747"/>
          <w:sz w:val="18"/>
        </w:rPr>
        <w:t xml:space="preserve">    "department": ["Python", "Java", "Python", "Data Science", "Java"],</w:t>
      </w:r>
      <w:r>
        <w:br/>
      </w:r>
      <w:r>
        <w:rPr>
          <w:rFonts w:ascii="Consolas" w:hAnsi="Consolas"/>
          <w:color w:val="283747"/>
          <w:sz w:val="18"/>
        </w:rPr>
        <w:t xml:space="preserve">    "mark": [85, 90, 78, 88, 67]</w:t>
      </w:r>
      <w:r>
        <w:br/>
      </w:r>
      <w:r>
        <w:rPr>
          <w:rFonts w:ascii="Consolas" w:hAnsi="Consolas"/>
          <w:color w:val="283747"/>
          <w:sz w:val="18"/>
        </w:rPr>
        <w:t>}</w:t>
      </w:r>
      <w:r>
        <w:br/>
      </w:r>
      <w:r>
        <w:br/>
      </w:r>
      <w:r>
        <w:rPr>
          <w:rFonts w:ascii="Consolas" w:hAnsi="Consolas"/>
          <w:color w:val="283747"/>
          <w:sz w:val="18"/>
        </w:rPr>
        <w:t>df = pd.DataFrame(data)</w:t>
      </w:r>
      <w:r>
        <w:br/>
      </w:r>
      <w:r>
        <w:rPr>
          <w:rFonts w:ascii="Consolas" w:hAnsi="Consolas"/>
          <w:color w:val="283747"/>
          <w:sz w:val="18"/>
        </w:rPr>
        <w:t>print(df)</w:t>
      </w:r>
    </w:p>
    <w:tbl>
      <w:tblPr>
        <w:tblStyle w:val="TableGrid"/>
        <w:tblW w:w="0" w:type="auto"/>
        <w:jc w:val="center"/>
        <w:tblLook w:val="04A0" w:firstRow="1" w:lastRow="0" w:firstColumn="1" w:lastColumn="0" w:noHBand="0" w:noVBand="1"/>
      </w:tblPr>
      <w:tblGrid>
        <w:gridCol w:w="3408"/>
        <w:gridCol w:w="3408"/>
        <w:gridCol w:w="3408"/>
      </w:tblGrid>
      <w:tr w:rsidR="00935748" w14:paraId="255D9801" w14:textId="77777777">
        <w:trPr>
          <w:jc w:val="center"/>
        </w:trPr>
        <w:tc>
          <w:tcPr>
            <w:tcW w:w="3408" w:type="dxa"/>
            <w:shd w:val="clear" w:color="auto" w:fill="1F4E79"/>
            <w:vAlign w:val="center"/>
          </w:tcPr>
          <w:p w14:paraId="7A1EEFD3" w14:textId="77777777" w:rsidR="00935748" w:rsidRDefault="00000000">
            <w:r>
              <w:rPr>
                <w:b/>
                <w:color w:val="FFFFFF"/>
                <w:sz w:val="18"/>
              </w:rPr>
              <w:t>student_name</w:t>
            </w:r>
          </w:p>
        </w:tc>
        <w:tc>
          <w:tcPr>
            <w:tcW w:w="3408" w:type="dxa"/>
            <w:shd w:val="clear" w:color="auto" w:fill="1F4E79"/>
            <w:vAlign w:val="center"/>
          </w:tcPr>
          <w:p w14:paraId="0FE3675E" w14:textId="77777777" w:rsidR="00935748" w:rsidRDefault="00000000">
            <w:r>
              <w:rPr>
                <w:b/>
                <w:color w:val="FFFFFF"/>
                <w:sz w:val="18"/>
              </w:rPr>
              <w:t>department</w:t>
            </w:r>
          </w:p>
        </w:tc>
        <w:tc>
          <w:tcPr>
            <w:tcW w:w="3408" w:type="dxa"/>
            <w:shd w:val="clear" w:color="auto" w:fill="1F4E79"/>
            <w:vAlign w:val="center"/>
          </w:tcPr>
          <w:p w14:paraId="2201426A" w14:textId="77777777" w:rsidR="00935748" w:rsidRDefault="00000000">
            <w:r>
              <w:rPr>
                <w:b/>
                <w:color w:val="FFFFFF"/>
                <w:sz w:val="18"/>
              </w:rPr>
              <w:t>mark</w:t>
            </w:r>
          </w:p>
        </w:tc>
      </w:tr>
      <w:tr w:rsidR="00935748" w14:paraId="295F43EB" w14:textId="77777777">
        <w:trPr>
          <w:jc w:val="center"/>
        </w:trPr>
        <w:tc>
          <w:tcPr>
            <w:tcW w:w="3408" w:type="dxa"/>
            <w:vAlign w:val="center"/>
          </w:tcPr>
          <w:p w14:paraId="129D1A62" w14:textId="77777777" w:rsidR="00935748" w:rsidRDefault="00000000">
            <w:r>
              <w:rPr>
                <w:sz w:val="18"/>
              </w:rPr>
              <w:t>Arun</w:t>
            </w:r>
          </w:p>
        </w:tc>
        <w:tc>
          <w:tcPr>
            <w:tcW w:w="3408" w:type="dxa"/>
            <w:vAlign w:val="center"/>
          </w:tcPr>
          <w:p w14:paraId="3009E809" w14:textId="77777777" w:rsidR="00935748" w:rsidRDefault="00000000">
            <w:r>
              <w:rPr>
                <w:sz w:val="18"/>
              </w:rPr>
              <w:t>Python</w:t>
            </w:r>
          </w:p>
        </w:tc>
        <w:tc>
          <w:tcPr>
            <w:tcW w:w="3408" w:type="dxa"/>
            <w:vAlign w:val="center"/>
          </w:tcPr>
          <w:p w14:paraId="07177139" w14:textId="77777777" w:rsidR="00935748" w:rsidRDefault="00000000">
            <w:r>
              <w:rPr>
                <w:sz w:val="18"/>
              </w:rPr>
              <w:t>85</w:t>
            </w:r>
          </w:p>
        </w:tc>
      </w:tr>
      <w:tr w:rsidR="00935748" w14:paraId="20CEFE47" w14:textId="77777777">
        <w:trPr>
          <w:jc w:val="center"/>
        </w:trPr>
        <w:tc>
          <w:tcPr>
            <w:tcW w:w="3408" w:type="dxa"/>
            <w:shd w:val="clear" w:color="auto" w:fill="EAF2F8"/>
            <w:vAlign w:val="center"/>
          </w:tcPr>
          <w:p w14:paraId="46BD484A" w14:textId="77777777" w:rsidR="00935748" w:rsidRDefault="00000000">
            <w:r>
              <w:rPr>
                <w:sz w:val="18"/>
              </w:rPr>
              <w:t>Priya</w:t>
            </w:r>
          </w:p>
        </w:tc>
        <w:tc>
          <w:tcPr>
            <w:tcW w:w="3408" w:type="dxa"/>
            <w:shd w:val="clear" w:color="auto" w:fill="EAF2F8"/>
            <w:vAlign w:val="center"/>
          </w:tcPr>
          <w:p w14:paraId="668B2861" w14:textId="77777777" w:rsidR="00935748" w:rsidRDefault="00000000">
            <w:r>
              <w:rPr>
                <w:sz w:val="18"/>
              </w:rPr>
              <w:t>Java</w:t>
            </w:r>
          </w:p>
        </w:tc>
        <w:tc>
          <w:tcPr>
            <w:tcW w:w="3408" w:type="dxa"/>
            <w:shd w:val="clear" w:color="auto" w:fill="EAF2F8"/>
            <w:vAlign w:val="center"/>
          </w:tcPr>
          <w:p w14:paraId="039907DB" w14:textId="77777777" w:rsidR="00935748" w:rsidRDefault="00000000">
            <w:r>
              <w:rPr>
                <w:sz w:val="18"/>
              </w:rPr>
              <w:t>90</w:t>
            </w:r>
          </w:p>
        </w:tc>
      </w:tr>
      <w:tr w:rsidR="00935748" w14:paraId="738CA297" w14:textId="77777777">
        <w:trPr>
          <w:jc w:val="center"/>
        </w:trPr>
        <w:tc>
          <w:tcPr>
            <w:tcW w:w="3408" w:type="dxa"/>
            <w:vAlign w:val="center"/>
          </w:tcPr>
          <w:p w14:paraId="3FFDB998" w14:textId="77777777" w:rsidR="00935748" w:rsidRDefault="00000000">
            <w:r>
              <w:rPr>
                <w:sz w:val="18"/>
              </w:rPr>
              <w:t>Kumar</w:t>
            </w:r>
          </w:p>
        </w:tc>
        <w:tc>
          <w:tcPr>
            <w:tcW w:w="3408" w:type="dxa"/>
            <w:vAlign w:val="center"/>
          </w:tcPr>
          <w:p w14:paraId="03C5C0DB" w14:textId="77777777" w:rsidR="00935748" w:rsidRDefault="00000000">
            <w:r>
              <w:rPr>
                <w:sz w:val="18"/>
              </w:rPr>
              <w:t>Python</w:t>
            </w:r>
          </w:p>
        </w:tc>
        <w:tc>
          <w:tcPr>
            <w:tcW w:w="3408" w:type="dxa"/>
            <w:vAlign w:val="center"/>
          </w:tcPr>
          <w:p w14:paraId="548453B8" w14:textId="77777777" w:rsidR="00935748" w:rsidRDefault="00000000">
            <w:r>
              <w:rPr>
                <w:sz w:val="18"/>
              </w:rPr>
              <w:t>78</w:t>
            </w:r>
          </w:p>
        </w:tc>
      </w:tr>
      <w:tr w:rsidR="00935748" w14:paraId="5034FDC2" w14:textId="77777777">
        <w:trPr>
          <w:jc w:val="center"/>
        </w:trPr>
        <w:tc>
          <w:tcPr>
            <w:tcW w:w="3408" w:type="dxa"/>
            <w:shd w:val="clear" w:color="auto" w:fill="EAF2F8"/>
            <w:vAlign w:val="center"/>
          </w:tcPr>
          <w:p w14:paraId="75467882" w14:textId="77777777" w:rsidR="00935748" w:rsidRDefault="00000000">
            <w:r>
              <w:rPr>
                <w:sz w:val="18"/>
              </w:rPr>
              <w:t>Divya</w:t>
            </w:r>
          </w:p>
        </w:tc>
        <w:tc>
          <w:tcPr>
            <w:tcW w:w="3408" w:type="dxa"/>
            <w:shd w:val="clear" w:color="auto" w:fill="EAF2F8"/>
            <w:vAlign w:val="center"/>
          </w:tcPr>
          <w:p w14:paraId="2B8A0498" w14:textId="77777777" w:rsidR="00935748" w:rsidRDefault="00000000">
            <w:r>
              <w:rPr>
                <w:sz w:val="18"/>
              </w:rPr>
              <w:t>Data Science</w:t>
            </w:r>
          </w:p>
        </w:tc>
        <w:tc>
          <w:tcPr>
            <w:tcW w:w="3408" w:type="dxa"/>
            <w:shd w:val="clear" w:color="auto" w:fill="EAF2F8"/>
            <w:vAlign w:val="center"/>
          </w:tcPr>
          <w:p w14:paraId="68DF0E50" w14:textId="77777777" w:rsidR="00935748" w:rsidRDefault="00000000">
            <w:r>
              <w:rPr>
                <w:sz w:val="18"/>
              </w:rPr>
              <w:t>88</w:t>
            </w:r>
          </w:p>
        </w:tc>
      </w:tr>
      <w:tr w:rsidR="00935748" w14:paraId="7297F24F" w14:textId="77777777">
        <w:trPr>
          <w:jc w:val="center"/>
        </w:trPr>
        <w:tc>
          <w:tcPr>
            <w:tcW w:w="3408" w:type="dxa"/>
            <w:vAlign w:val="center"/>
          </w:tcPr>
          <w:p w14:paraId="1BF7EE7E" w14:textId="77777777" w:rsidR="00935748" w:rsidRDefault="00000000">
            <w:r>
              <w:rPr>
                <w:sz w:val="18"/>
              </w:rPr>
              <w:t>Ravi</w:t>
            </w:r>
          </w:p>
        </w:tc>
        <w:tc>
          <w:tcPr>
            <w:tcW w:w="3408" w:type="dxa"/>
            <w:vAlign w:val="center"/>
          </w:tcPr>
          <w:p w14:paraId="11852AA6" w14:textId="77777777" w:rsidR="00935748" w:rsidRDefault="00000000">
            <w:r>
              <w:rPr>
                <w:sz w:val="18"/>
              </w:rPr>
              <w:t>Java</w:t>
            </w:r>
          </w:p>
        </w:tc>
        <w:tc>
          <w:tcPr>
            <w:tcW w:w="3408" w:type="dxa"/>
            <w:vAlign w:val="center"/>
          </w:tcPr>
          <w:p w14:paraId="3CC1D1BC" w14:textId="77777777" w:rsidR="00935748" w:rsidRDefault="00000000">
            <w:r>
              <w:rPr>
                <w:sz w:val="18"/>
              </w:rPr>
              <w:t>67</w:t>
            </w:r>
          </w:p>
        </w:tc>
      </w:tr>
    </w:tbl>
    <w:p w14:paraId="4A37B8CF" w14:textId="77777777" w:rsidR="00935748" w:rsidRDefault="00935748">
      <w:pPr>
        <w:spacing w:after="20"/>
      </w:pPr>
    </w:p>
    <w:p w14:paraId="56B9BDA2" w14:textId="77777777" w:rsidR="00935748" w:rsidRDefault="00000000">
      <w:r>
        <w:t>Here, df is the variable holding the DataFrame. Each dictionary key becomes a column name, and each list provides the values in that column.</w:t>
      </w:r>
    </w:p>
    <w:p w14:paraId="2EACC0ED" w14:textId="77777777" w:rsidR="00935748" w:rsidRDefault="00000000">
      <w:pPr>
        <w:pStyle w:val="Heading1"/>
      </w:pPr>
      <w:r>
        <w:t>5. Inspect a DataFrame</w:t>
      </w:r>
    </w:p>
    <w:p w14:paraId="34720C1B" w14:textId="77777777" w:rsidR="00935748" w:rsidRDefault="00000000">
      <w:pPr>
        <w:shd w:val="clear" w:color="auto" w:fill="F2F4F7"/>
        <w:spacing w:before="40" w:after="140"/>
        <w:ind w:left="216"/>
      </w:pPr>
      <w:r>
        <w:rPr>
          <w:rFonts w:ascii="Consolas" w:hAnsi="Consolas"/>
          <w:color w:val="283747"/>
          <w:sz w:val="18"/>
        </w:rPr>
        <w:t>print(df.head())       # First 5 rows</w:t>
      </w:r>
      <w:r>
        <w:br/>
      </w:r>
      <w:r>
        <w:rPr>
          <w:rFonts w:ascii="Consolas" w:hAnsi="Consolas"/>
          <w:color w:val="283747"/>
          <w:sz w:val="18"/>
        </w:rPr>
        <w:t>print(df.tail())       # Last 5 rows</w:t>
      </w:r>
      <w:r>
        <w:br/>
      </w:r>
      <w:r>
        <w:rPr>
          <w:rFonts w:ascii="Consolas" w:hAnsi="Consolas"/>
          <w:color w:val="283747"/>
          <w:sz w:val="18"/>
        </w:rPr>
        <w:t>print(df.shape)        # (number_of_rows, number_of_columns)</w:t>
      </w:r>
      <w:r>
        <w:br/>
      </w:r>
      <w:r>
        <w:rPr>
          <w:rFonts w:ascii="Consolas" w:hAnsi="Consolas"/>
          <w:color w:val="283747"/>
          <w:sz w:val="18"/>
        </w:rPr>
        <w:t>print(df.columns)      # Column names</w:t>
      </w:r>
      <w:r>
        <w:br/>
      </w:r>
      <w:r>
        <w:rPr>
          <w:rFonts w:ascii="Consolas" w:hAnsi="Consolas"/>
          <w:color w:val="283747"/>
          <w:sz w:val="18"/>
        </w:rPr>
        <w:t>print(df.dtypes)       # Data type of each column</w:t>
      </w:r>
      <w:r>
        <w:br/>
      </w:r>
      <w:r>
        <w:rPr>
          <w:rFonts w:ascii="Consolas" w:hAnsi="Consolas"/>
          <w:color w:val="283747"/>
          <w:sz w:val="18"/>
        </w:rPr>
        <w:t>print(df.info())       # Summary of columns and non-null values</w:t>
      </w:r>
      <w:r>
        <w:br/>
      </w:r>
      <w:r>
        <w:rPr>
          <w:rFonts w:ascii="Consolas" w:hAnsi="Consolas"/>
          <w:color w:val="283747"/>
          <w:sz w:val="18"/>
        </w:rPr>
        <w:t>print(df.describe())  # Statistics for numeric columns</w:t>
      </w:r>
    </w:p>
    <w:tbl>
      <w:tblPr>
        <w:tblStyle w:val="TableGrid"/>
        <w:tblW w:w="0" w:type="auto"/>
        <w:jc w:val="center"/>
        <w:tblLook w:val="04A0" w:firstRow="1" w:lastRow="0" w:firstColumn="1" w:lastColumn="0" w:noHBand="0" w:noVBand="1"/>
      </w:tblPr>
      <w:tblGrid>
        <w:gridCol w:w="5112"/>
        <w:gridCol w:w="5112"/>
      </w:tblGrid>
      <w:tr w:rsidR="00935748" w14:paraId="5FA8C107" w14:textId="77777777">
        <w:trPr>
          <w:jc w:val="center"/>
        </w:trPr>
        <w:tc>
          <w:tcPr>
            <w:tcW w:w="5112" w:type="dxa"/>
            <w:shd w:val="clear" w:color="auto" w:fill="1F4E79"/>
            <w:vAlign w:val="center"/>
          </w:tcPr>
          <w:p w14:paraId="164730A4" w14:textId="77777777" w:rsidR="00935748" w:rsidRDefault="00000000">
            <w:r>
              <w:rPr>
                <w:b/>
                <w:color w:val="FFFFFF"/>
                <w:sz w:val="18"/>
              </w:rPr>
              <w:t>Command</w:t>
            </w:r>
          </w:p>
        </w:tc>
        <w:tc>
          <w:tcPr>
            <w:tcW w:w="5112" w:type="dxa"/>
            <w:shd w:val="clear" w:color="auto" w:fill="1F4E79"/>
            <w:vAlign w:val="center"/>
          </w:tcPr>
          <w:p w14:paraId="4421CC55" w14:textId="77777777" w:rsidR="00935748" w:rsidRDefault="00000000">
            <w:r>
              <w:rPr>
                <w:b/>
                <w:color w:val="FFFFFF"/>
                <w:sz w:val="18"/>
              </w:rPr>
              <w:t>Purpose</w:t>
            </w:r>
          </w:p>
        </w:tc>
      </w:tr>
      <w:tr w:rsidR="00935748" w14:paraId="63B04FEC" w14:textId="77777777">
        <w:trPr>
          <w:jc w:val="center"/>
        </w:trPr>
        <w:tc>
          <w:tcPr>
            <w:tcW w:w="5112" w:type="dxa"/>
            <w:vAlign w:val="center"/>
          </w:tcPr>
          <w:p w14:paraId="680215D0" w14:textId="77777777" w:rsidR="00935748" w:rsidRDefault="00000000">
            <w:r>
              <w:rPr>
                <w:sz w:val="18"/>
              </w:rPr>
              <w:t>df.head()</w:t>
            </w:r>
          </w:p>
        </w:tc>
        <w:tc>
          <w:tcPr>
            <w:tcW w:w="5112" w:type="dxa"/>
            <w:vAlign w:val="center"/>
          </w:tcPr>
          <w:p w14:paraId="330BB876" w14:textId="77777777" w:rsidR="00935748" w:rsidRDefault="00000000">
            <w:r>
              <w:rPr>
                <w:sz w:val="18"/>
              </w:rPr>
              <w:t>Displays the first five rows by default.</w:t>
            </w:r>
          </w:p>
        </w:tc>
      </w:tr>
      <w:tr w:rsidR="00935748" w14:paraId="629559CA" w14:textId="77777777">
        <w:trPr>
          <w:jc w:val="center"/>
        </w:trPr>
        <w:tc>
          <w:tcPr>
            <w:tcW w:w="5112" w:type="dxa"/>
            <w:shd w:val="clear" w:color="auto" w:fill="EAF2F8"/>
            <w:vAlign w:val="center"/>
          </w:tcPr>
          <w:p w14:paraId="7DF6EE64" w14:textId="77777777" w:rsidR="00935748" w:rsidRDefault="00000000">
            <w:r>
              <w:rPr>
                <w:sz w:val="18"/>
              </w:rPr>
              <w:t>df.tail()</w:t>
            </w:r>
          </w:p>
        </w:tc>
        <w:tc>
          <w:tcPr>
            <w:tcW w:w="5112" w:type="dxa"/>
            <w:shd w:val="clear" w:color="auto" w:fill="EAF2F8"/>
            <w:vAlign w:val="center"/>
          </w:tcPr>
          <w:p w14:paraId="0524747C" w14:textId="77777777" w:rsidR="00935748" w:rsidRDefault="00000000">
            <w:r>
              <w:rPr>
                <w:sz w:val="18"/>
              </w:rPr>
              <w:t>Displays the last five rows by default.</w:t>
            </w:r>
          </w:p>
        </w:tc>
      </w:tr>
      <w:tr w:rsidR="00935748" w14:paraId="01CCB788" w14:textId="77777777">
        <w:trPr>
          <w:jc w:val="center"/>
        </w:trPr>
        <w:tc>
          <w:tcPr>
            <w:tcW w:w="5112" w:type="dxa"/>
            <w:vAlign w:val="center"/>
          </w:tcPr>
          <w:p w14:paraId="16A282B0" w14:textId="77777777" w:rsidR="00935748" w:rsidRDefault="00000000">
            <w:r>
              <w:rPr>
                <w:sz w:val="18"/>
              </w:rPr>
              <w:t>df.shape</w:t>
            </w:r>
          </w:p>
        </w:tc>
        <w:tc>
          <w:tcPr>
            <w:tcW w:w="5112" w:type="dxa"/>
            <w:vAlign w:val="center"/>
          </w:tcPr>
          <w:p w14:paraId="737C476B" w14:textId="77777777" w:rsidR="00935748" w:rsidRDefault="00000000">
            <w:r>
              <w:rPr>
                <w:sz w:val="18"/>
              </w:rPr>
              <w:t>Returns a tuple: (rows, columns).</w:t>
            </w:r>
          </w:p>
        </w:tc>
      </w:tr>
      <w:tr w:rsidR="00935748" w14:paraId="087EC581" w14:textId="77777777">
        <w:trPr>
          <w:jc w:val="center"/>
        </w:trPr>
        <w:tc>
          <w:tcPr>
            <w:tcW w:w="5112" w:type="dxa"/>
            <w:shd w:val="clear" w:color="auto" w:fill="EAF2F8"/>
            <w:vAlign w:val="center"/>
          </w:tcPr>
          <w:p w14:paraId="25A98000" w14:textId="77777777" w:rsidR="00935748" w:rsidRDefault="00000000">
            <w:r>
              <w:rPr>
                <w:sz w:val="18"/>
              </w:rPr>
              <w:t>df.columns</w:t>
            </w:r>
          </w:p>
        </w:tc>
        <w:tc>
          <w:tcPr>
            <w:tcW w:w="5112" w:type="dxa"/>
            <w:shd w:val="clear" w:color="auto" w:fill="EAF2F8"/>
            <w:vAlign w:val="center"/>
          </w:tcPr>
          <w:p w14:paraId="72A03E31" w14:textId="77777777" w:rsidR="00935748" w:rsidRDefault="00000000">
            <w:r>
              <w:rPr>
                <w:sz w:val="18"/>
              </w:rPr>
              <w:t>Lists column labels.</w:t>
            </w:r>
          </w:p>
        </w:tc>
      </w:tr>
      <w:tr w:rsidR="00935748" w14:paraId="6E70E751" w14:textId="77777777">
        <w:trPr>
          <w:jc w:val="center"/>
        </w:trPr>
        <w:tc>
          <w:tcPr>
            <w:tcW w:w="5112" w:type="dxa"/>
            <w:vAlign w:val="center"/>
          </w:tcPr>
          <w:p w14:paraId="026BA854" w14:textId="77777777" w:rsidR="00935748" w:rsidRDefault="00000000">
            <w:r>
              <w:rPr>
                <w:sz w:val="18"/>
              </w:rPr>
              <w:lastRenderedPageBreak/>
              <w:t>df.dtypes</w:t>
            </w:r>
          </w:p>
        </w:tc>
        <w:tc>
          <w:tcPr>
            <w:tcW w:w="5112" w:type="dxa"/>
            <w:vAlign w:val="center"/>
          </w:tcPr>
          <w:p w14:paraId="77255669" w14:textId="77777777" w:rsidR="00935748" w:rsidRDefault="00000000">
            <w:r>
              <w:rPr>
                <w:sz w:val="18"/>
              </w:rPr>
              <w:t>Shows each column's data type.</w:t>
            </w:r>
          </w:p>
        </w:tc>
      </w:tr>
      <w:tr w:rsidR="00935748" w14:paraId="3E0EF037" w14:textId="77777777">
        <w:trPr>
          <w:jc w:val="center"/>
        </w:trPr>
        <w:tc>
          <w:tcPr>
            <w:tcW w:w="5112" w:type="dxa"/>
            <w:shd w:val="clear" w:color="auto" w:fill="EAF2F8"/>
            <w:vAlign w:val="center"/>
          </w:tcPr>
          <w:p w14:paraId="7C66F1DA" w14:textId="77777777" w:rsidR="00935748" w:rsidRDefault="00000000">
            <w:r>
              <w:rPr>
                <w:sz w:val="18"/>
              </w:rPr>
              <w:t>df.info()</w:t>
            </w:r>
          </w:p>
        </w:tc>
        <w:tc>
          <w:tcPr>
            <w:tcW w:w="5112" w:type="dxa"/>
            <w:shd w:val="clear" w:color="auto" w:fill="EAF2F8"/>
            <w:vAlign w:val="center"/>
          </w:tcPr>
          <w:p w14:paraId="145939E6" w14:textId="77777777" w:rsidR="00935748" w:rsidRDefault="00000000">
            <w:r>
              <w:rPr>
                <w:sz w:val="18"/>
              </w:rPr>
              <w:t>Summarizes column types and non-null counts.</w:t>
            </w:r>
          </w:p>
        </w:tc>
      </w:tr>
      <w:tr w:rsidR="00935748" w14:paraId="7A79878D" w14:textId="77777777">
        <w:trPr>
          <w:jc w:val="center"/>
        </w:trPr>
        <w:tc>
          <w:tcPr>
            <w:tcW w:w="5112" w:type="dxa"/>
            <w:vAlign w:val="center"/>
          </w:tcPr>
          <w:p w14:paraId="5E2248A4" w14:textId="77777777" w:rsidR="00935748" w:rsidRDefault="00000000">
            <w:r>
              <w:rPr>
                <w:sz w:val="18"/>
              </w:rPr>
              <w:t>df.describe()</w:t>
            </w:r>
          </w:p>
        </w:tc>
        <w:tc>
          <w:tcPr>
            <w:tcW w:w="5112" w:type="dxa"/>
            <w:vAlign w:val="center"/>
          </w:tcPr>
          <w:p w14:paraId="6449B389" w14:textId="77777777" w:rsidR="00935748" w:rsidRDefault="00000000">
            <w:r>
              <w:rPr>
                <w:sz w:val="18"/>
              </w:rPr>
              <w:t>Shows descriptive statistics for numeric columns.</w:t>
            </w:r>
          </w:p>
        </w:tc>
      </w:tr>
    </w:tbl>
    <w:p w14:paraId="235224EF" w14:textId="77777777" w:rsidR="00935748" w:rsidRDefault="00935748">
      <w:pPr>
        <w:spacing w:after="20"/>
      </w:pPr>
    </w:p>
    <w:p w14:paraId="215FB047" w14:textId="77777777" w:rsidR="00935748" w:rsidRDefault="00000000">
      <w:pPr>
        <w:pStyle w:val="Heading1"/>
      </w:pPr>
      <w:r>
        <w:t>6. Select Columns</w:t>
      </w:r>
    </w:p>
    <w:p w14:paraId="6EFA6A42" w14:textId="77777777" w:rsidR="00935748" w:rsidRDefault="00000000">
      <w:pPr>
        <w:shd w:val="clear" w:color="auto" w:fill="F2F4F7"/>
        <w:spacing w:before="40" w:after="140"/>
        <w:ind w:left="216"/>
      </w:pPr>
      <w:r>
        <w:rPr>
          <w:rFonts w:ascii="Consolas" w:hAnsi="Consolas"/>
          <w:color w:val="283747"/>
          <w:sz w:val="18"/>
        </w:rPr>
        <w:t># Select one column (returns a Series)</w:t>
      </w:r>
      <w:r>
        <w:br/>
      </w:r>
      <w:r>
        <w:rPr>
          <w:rFonts w:ascii="Consolas" w:hAnsi="Consolas"/>
          <w:color w:val="283747"/>
          <w:sz w:val="18"/>
        </w:rPr>
        <w:t>print(df["student_name"])</w:t>
      </w:r>
      <w:r>
        <w:br/>
      </w:r>
      <w:r>
        <w:br/>
      </w:r>
      <w:r>
        <w:rPr>
          <w:rFonts w:ascii="Consolas" w:hAnsi="Consolas"/>
          <w:color w:val="283747"/>
          <w:sz w:val="18"/>
        </w:rPr>
        <w:t># Select multiple columns (returns a DataFrame)</w:t>
      </w:r>
      <w:r>
        <w:br/>
      </w:r>
      <w:r>
        <w:rPr>
          <w:rFonts w:ascii="Consolas" w:hAnsi="Consolas"/>
          <w:color w:val="283747"/>
          <w:sz w:val="18"/>
        </w:rPr>
        <w:t>print(df[["student_name", "mark"]])</w:t>
      </w:r>
    </w:p>
    <w:p w14:paraId="17CB5759" w14:textId="77777777" w:rsidR="00935748" w:rsidRDefault="00000000">
      <w:r>
        <w:t>Use one pair of square brackets for a single column and a list inside double square brackets for multiple columns.</w:t>
      </w:r>
    </w:p>
    <w:p w14:paraId="6EE29E10" w14:textId="77777777" w:rsidR="00935748" w:rsidRDefault="00000000">
      <w:pPr>
        <w:pStyle w:val="Heading1"/>
      </w:pPr>
      <w:r>
        <w:t>7. Select Rows with loc and iloc</w:t>
      </w:r>
    </w:p>
    <w:p w14:paraId="06D6B684" w14:textId="77777777" w:rsidR="00935748" w:rsidRDefault="00000000">
      <w:pPr>
        <w:shd w:val="clear" w:color="auto" w:fill="F2F4F7"/>
        <w:spacing w:before="40" w:after="140"/>
        <w:ind w:left="216"/>
      </w:pPr>
      <w:r>
        <w:rPr>
          <w:rFonts w:ascii="Consolas" w:hAnsi="Consolas"/>
          <w:color w:val="283747"/>
          <w:sz w:val="18"/>
        </w:rPr>
        <w:t># loc selects by index label</w:t>
      </w:r>
      <w:r>
        <w:br/>
      </w:r>
      <w:r>
        <w:rPr>
          <w:rFonts w:ascii="Consolas" w:hAnsi="Consolas"/>
          <w:color w:val="283747"/>
          <w:sz w:val="18"/>
        </w:rPr>
        <w:t>print(df.loc[0])</w:t>
      </w:r>
      <w:r>
        <w:br/>
      </w:r>
      <w:r>
        <w:br/>
      </w:r>
      <w:r>
        <w:rPr>
          <w:rFonts w:ascii="Consolas" w:hAnsi="Consolas"/>
          <w:color w:val="283747"/>
          <w:sz w:val="18"/>
        </w:rPr>
        <w:t># iloc selects by integer position</w:t>
      </w:r>
      <w:r>
        <w:br/>
      </w:r>
      <w:r>
        <w:rPr>
          <w:rFonts w:ascii="Consolas" w:hAnsi="Consolas"/>
          <w:color w:val="283747"/>
          <w:sz w:val="18"/>
        </w:rPr>
        <w:t>print(df.iloc[0])</w:t>
      </w:r>
      <w:r>
        <w:br/>
      </w:r>
      <w:r>
        <w:br/>
      </w:r>
      <w:r>
        <w:rPr>
          <w:rFonts w:ascii="Consolas" w:hAnsi="Consolas"/>
          <w:color w:val="283747"/>
          <w:sz w:val="18"/>
        </w:rPr>
        <w:t># Select the first three rows and two columns by position</w:t>
      </w:r>
      <w:r>
        <w:br/>
      </w:r>
      <w:r>
        <w:rPr>
          <w:rFonts w:ascii="Consolas" w:hAnsi="Consolas"/>
          <w:color w:val="283747"/>
          <w:sz w:val="18"/>
        </w:rPr>
        <w:t>print(df.iloc[0:3, 0:2])</w:t>
      </w:r>
    </w:p>
    <w:p w14:paraId="76248C3D" w14:textId="77777777" w:rsidR="00935748" w:rsidRDefault="00000000">
      <w:r>
        <w:t>In this example, the default index labels are 0, 1, 2, and so on. loc uses labels; iloc uses integer positions.</w:t>
      </w:r>
    </w:p>
    <w:p w14:paraId="7324F964" w14:textId="77777777" w:rsidR="00935748" w:rsidRDefault="00000000">
      <w:pPr>
        <w:pStyle w:val="Heading1"/>
      </w:pPr>
      <w:r>
        <w:t>8. Filter Rows</w:t>
      </w:r>
    </w:p>
    <w:p w14:paraId="6C806DA2" w14:textId="77777777" w:rsidR="00935748" w:rsidRDefault="00000000">
      <w:pPr>
        <w:shd w:val="clear" w:color="auto" w:fill="F2F4F7"/>
        <w:spacing w:before="40" w:after="140"/>
        <w:ind w:left="216"/>
      </w:pPr>
      <w:r>
        <w:rPr>
          <w:rFonts w:ascii="Consolas" w:hAnsi="Consolas"/>
          <w:color w:val="283747"/>
          <w:sz w:val="18"/>
        </w:rPr>
        <w:t># Students with marks greater than 80</w:t>
      </w:r>
      <w:r>
        <w:br/>
      </w:r>
      <w:r>
        <w:rPr>
          <w:rFonts w:ascii="Consolas" w:hAnsi="Consolas"/>
          <w:color w:val="283747"/>
          <w:sz w:val="18"/>
        </w:rPr>
        <w:t>print(df[df["mark"] &gt; 80])</w:t>
      </w:r>
      <w:r>
        <w:br/>
      </w:r>
      <w:r>
        <w:br/>
      </w:r>
      <w:r>
        <w:rPr>
          <w:rFonts w:ascii="Consolas" w:hAnsi="Consolas"/>
          <w:color w:val="283747"/>
          <w:sz w:val="18"/>
        </w:rPr>
        <w:t># Students in the Python department</w:t>
      </w:r>
      <w:r>
        <w:br/>
      </w:r>
      <w:r>
        <w:rPr>
          <w:rFonts w:ascii="Consolas" w:hAnsi="Consolas"/>
          <w:color w:val="283747"/>
          <w:sz w:val="18"/>
        </w:rPr>
        <w:t>print(df[df["department"] == "Python"])</w:t>
      </w:r>
      <w:r>
        <w:br/>
      </w:r>
      <w:r>
        <w:br/>
      </w:r>
      <w:r>
        <w:rPr>
          <w:rFonts w:ascii="Consolas" w:hAnsi="Consolas"/>
          <w:color w:val="283747"/>
          <w:sz w:val="18"/>
        </w:rPr>
        <w:t># Students with marks at least 80</w:t>
      </w:r>
      <w:r>
        <w:br/>
      </w:r>
      <w:r>
        <w:rPr>
          <w:rFonts w:ascii="Consolas" w:hAnsi="Consolas"/>
          <w:color w:val="283747"/>
          <w:sz w:val="18"/>
        </w:rPr>
        <w:t>print(df[df["mark"] &gt;= 80])</w:t>
      </w:r>
    </w:p>
    <w:p w14:paraId="15FAC6E2" w14:textId="77777777" w:rsidR="00935748" w:rsidRDefault="00000000">
      <w:r>
        <w:t>Filtering uses a condition that evaluates to True or False for each row. Only rows where the condition is True are returned.</w:t>
      </w:r>
    </w:p>
    <w:p w14:paraId="50AC7649" w14:textId="77777777" w:rsidR="00935748" w:rsidRDefault="00000000">
      <w:pPr>
        <w:pStyle w:val="Heading1"/>
      </w:pPr>
      <w:r>
        <w:t>9. Sort Data</w:t>
      </w:r>
    </w:p>
    <w:p w14:paraId="0342B27A" w14:textId="77777777" w:rsidR="00935748" w:rsidRDefault="00000000">
      <w:pPr>
        <w:shd w:val="clear" w:color="auto" w:fill="F2F4F7"/>
        <w:spacing w:before="40" w:after="140"/>
        <w:ind w:left="216"/>
      </w:pPr>
      <w:r>
        <w:rPr>
          <w:rFonts w:ascii="Consolas" w:hAnsi="Consolas"/>
          <w:color w:val="283747"/>
          <w:sz w:val="18"/>
        </w:rPr>
        <w:t># Sort by mark from lowest to highest</w:t>
      </w:r>
      <w:r>
        <w:br/>
      </w:r>
      <w:r>
        <w:rPr>
          <w:rFonts w:ascii="Consolas" w:hAnsi="Consolas"/>
          <w:color w:val="283747"/>
          <w:sz w:val="18"/>
        </w:rPr>
        <w:t>print(df.sort_values("mark"))</w:t>
      </w:r>
      <w:r>
        <w:br/>
      </w:r>
      <w:r>
        <w:br/>
      </w:r>
      <w:r>
        <w:rPr>
          <w:rFonts w:ascii="Consolas" w:hAnsi="Consolas"/>
          <w:color w:val="283747"/>
          <w:sz w:val="18"/>
        </w:rPr>
        <w:t># Sort by mark from highest to lowest</w:t>
      </w:r>
      <w:r>
        <w:br/>
      </w:r>
      <w:r>
        <w:rPr>
          <w:rFonts w:ascii="Consolas" w:hAnsi="Consolas"/>
          <w:color w:val="283747"/>
          <w:sz w:val="18"/>
        </w:rPr>
        <w:t>print(df.sort_values("mark", ascending=False))</w:t>
      </w:r>
    </w:p>
    <w:p w14:paraId="30C5B1A3" w14:textId="77777777" w:rsidR="00935748" w:rsidRDefault="00000000">
      <w:r>
        <w:t>ascending=False sorts in descending order.</w:t>
      </w:r>
    </w:p>
    <w:p w14:paraId="2B3C805A" w14:textId="77777777" w:rsidR="00935748" w:rsidRDefault="00000000">
      <w:pPr>
        <w:pStyle w:val="Heading1"/>
      </w:pPr>
      <w:r>
        <w:lastRenderedPageBreak/>
        <w:t>10. Create or Update a Column</w:t>
      </w:r>
    </w:p>
    <w:p w14:paraId="4B14C7C6" w14:textId="77777777" w:rsidR="00935748" w:rsidRDefault="00000000">
      <w:pPr>
        <w:shd w:val="clear" w:color="auto" w:fill="F2F4F7"/>
        <w:spacing w:before="40" w:after="140"/>
        <w:ind w:left="216"/>
      </w:pPr>
      <w:r>
        <w:rPr>
          <w:rFonts w:ascii="Consolas" w:hAnsi="Consolas"/>
          <w:color w:val="283747"/>
          <w:sz w:val="18"/>
        </w:rPr>
        <w:t># Add a result column</w:t>
      </w:r>
      <w:r>
        <w:br/>
      </w:r>
      <w:r>
        <w:rPr>
          <w:rFonts w:ascii="Consolas" w:hAnsi="Consolas"/>
          <w:color w:val="283747"/>
          <w:sz w:val="18"/>
        </w:rPr>
        <w:t>df["result"] = df["mark"].apply(</w:t>
      </w:r>
      <w:r>
        <w:br/>
      </w:r>
      <w:r>
        <w:rPr>
          <w:rFonts w:ascii="Consolas" w:hAnsi="Consolas"/>
          <w:color w:val="283747"/>
          <w:sz w:val="18"/>
        </w:rPr>
        <w:t xml:space="preserve">    lambda mark: "Pass" if mark &gt;= 40 else "Fail"</w:t>
      </w:r>
      <w:r>
        <w:br/>
      </w:r>
      <w:r>
        <w:rPr>
          <w:rFonts w:ascii="Consolas" w:hAnsi="Consolas"/>
          <w:color w:val="283747"/>
          <w:sz w:val="18"/>
        </w:rPr>
        <w:t>)</w:t>
      </w:r>
      <w:r>
        <w:br/>
      </w:r>
      <w:r>
        <w:br/>
      </w:r>
      <w:r>
        <w:rPr>
          <w:rFonts w:ascii="Consolas" w:hAnsi="Consolas"/>
          <w:color w:val="283747"/>
          <w:sz w:val="18"/>
        </w:rPr>
        <w:t>print(df)</w:t>
      </w:r>
    </w:p>
    <w:p w14:paraId="7740D0EA" w14:textId="77777777" w:rsidR="00935748" w:rsidRDefault="00000000">
      <w:r>
        <w:t>This example adds a result column. It assumes that 40 is the pass mark for this demonstration; use your institution's actual rule where applicable.</w:t>
      </w:r>
    </w:p>
    <w:p w14:paraId="0C9BA6FC" w14:textId="77777777" w:rsidR="00935748" w:rsidRDefault="00000000">
      <w:pPr>
        <w:pStyle w:val="Heading1"/>
      </w:pPr>
      <w:r>
        <w:t>11. Basic Statistics</w:t>
      </w:r>
    </w:p>
    <w:p w14:paraId="4A61BC55" w14:textId="77777777" w:rsidR="00935748" w:rsidRDefault="00000000">
      <w:pPr>
        <w:shd w:val="clear" w:color="auto" w:fill="F2F4F7"/>
        <w:spacing w:before="40" w:after="140"/>
        <w:ind w:left="216"/>
      </w:pPr>
      <w:r>
        <w:rPr>
          <w:rFonts w:ascii="Consolas" w:hAnsi="Consolas"/>
          <w:color w:val="283747"/>
          <w:sz w:val="18"/>
        </w:rPr>
        <w:t>print(df["mark"].sum())    # Total marks</w:t>
      </w:r>
      <w:r>
        <w:br/>
      </w:r>
      <w:r>
        <w:rPr>
          <w:rFonts w:ascii="Consolas" w:hAnsi="Consolas"/>
          <w:color w:val="283747"/>
          <w:sz w:val="18"/>
        </w:rPr>
        <w:t>print(df["mark"].mean())   # Average mark</w:t>
      </w:r>
      <w:r>
        <w:br/>
      </w:r>
      <w:r>
        <w:rPr>
          <w:rFonts w:ascii="Consolas" w:hAnsi="Consolas"/>
          <w:color w:val="283747"/>
          <w:sz w:val="18"/>
        </w:rPr>
        <w:t>print(df["mark"].max())    # Highest mark</w:t>
      </w:r>
      <w:r>
        <w:br/>
      </w:r>
      <w:r>
        <w:rPr>
          <w:rFonts w:ascii="Consolas" w:hAnsi="Consolas"/>
          <w:color w:val="283747"/>
          <w:sz w:val="18"/>
        </w:rPr>
        <w:t>print(df["mark"].min())    # Lowest mark</w:t>
      </w:r>
      <w:r>
        <w:br/>
      </w:r>
      <w:r>
        <w:rPr>
          <w:rFonts w:ascii="Consolas" w:hAnsi="Consolas"/>
          <w:color w:val="283747"/>
          <w:sz w:val="18"/>
        </w:rPr>
        <w:t>print(df["mark"].count())  # Number of non-missing marks</w:t>
      </w:r>
    </w:p>
    <w:p w14:paraId="2282D7DB" w14:textId="77777777" w:rsidR="00935748" w:rsidRDefault="00000000">
      <w:pPr>
        <w:spacing w:after="120"/>
      </w:pPr>
      <w:r>
        <w:rPr>
          <w:i/>
          <w:color w:val="595959"/>
        </w:rPr>
        <w:t>For the five sample marks 85, 90, 78, 88, and 67, the total is 408 and the average is 81.6.</w:t>
      </w:r>
    </w:p>
    <w:p w14:paraId="109FB145" w14:textId="77777777" w:rsidR="00935748" w:rsidRDefault="00000000">
      <w:pPr>
        <w:pStyle w:val="Heading1"/>
      </w:pPr>
      <w:r>
        <w:t>12. Group Data with groupby</w:t>
      </w:r>
    </w:p>
    <w:p w14:paraId="59606D32" w14:textId="77777777" w:rsidR="00935748" w:rsidRDefault="00000000">
      <w:pPr>
        <w:shd w:val="clear" w:color="auto" w:fill="F2F4F7"/>
        <w:spacing w:before="40" w:after="140"/>
        <w:ind w:left="216"/>
      </w:pPr>
      <w:r>
        <w:rPr>
          <w:rFonts w:ascii="Consolas" w:hAnsi="Consolas"/>
          <w:color w:val="283747"/>
          <w:sz w:val="18"/>
        </w:rPr>
        <w:t># Average mark for each department</w:t>
      </w:r>
      <w:r>
        <w:br/>
      </w:r>
      <w:r>
        <w:rPr>
          <w:rFonts w:ascii="Consolas" w:hAnsi="Consolas"/>
          <w:color w:val="283747"/>
          <w:sz w:val="18"/>
        </w:rPr>
        <w:t>print(df.groupby("department")["mark"].mean())</w:t>
      </w:r>
      <w:r>
        <w:br/>
      </w:r>
      <w:r>
        <w:br/>
      </w:r>
      <w:r>
        <w:rPr>
          <w:rFonts w:ascii="Consolas" w:hAnsi="Consolas"/>
          <w:color w:val="283747"/>
          <w:sz w:val="18"/>
        </w:rPr>
        <w:t># Number of students in each department</w:t>
      </w:r>
      <w:r>
        <w:br/>
      </w:r>
      <w:r>
        <w:rPr>
          <w:rFonts w:ascii="Consolas" w:hAnsi="Consolas"/>
          <w:color w:val="283747"/>
          <w:sz w:val="18"/>
        </w:rPr>
        <w:t>print(df.groupby("department")["student_name"].count())</w:t>
      </w:r>
    </w:p>
    <w:p w14:paraId="6349FBCA" w14:textId="77777777" w:rsidR="00935748" w:rsidRDefault="00000000">
      <w:r>
        <w:t>groupby groups rows that share the same department. We can then calculate a summary for each group.</w:t>
      </w:r>
    </w:p>
    <w:p w14:paraId="284D726A" w14:textId="77777777" w:rsidR="00935748" w:rsidRDefault="00000000">
      <w:pPr>
        <w:pStyle w:val="Heading1"/>
      </w:pPr>
      <w:r>
        <w:t>13. Handle Missing Values</w:t>
      </w:r>
    </w:p>
    <w:p w14:paraId="3E2B13EA" w14:textId="77777777" w:rsidR="00935748" w:rsidRDefault="00000000">
      <w:pPr>
        <w:shd w:val="clear" w:color="auto" w:fill="F2F4F7"/>
        <w:spacing w:before="40" w:after="140"/>
        <w:ind w:left="216"/>
      </w:pPr>
      <w:r>
        <w:rPr>
          <w:rFonts w:ascii="Consolas" w:hAnsi="Consolas"/>
          <w:color w:val="283747"/>
          <w:sz w:val="18"/>
        </w:rPr>
        <w:t># Count missing values in each column</w:t>
      </w:r>
      <w:r>
        <w:br/>
      </w:r>
      <w:r>
        <w:rPr>
          <w:rFonts w:ascii="Consolas" w:hAnsi="Consolas"/>
          <w:color w:val="283747"/>
          <w:sz w:val="18"/>
        </w:rPr>
        <w:t>print(df.isnull().sum())</w:t>
      </w:r>
      <w:r>
        <w:br/>
      </w:r>
      <w:r>
        <w:br/>
      </w:r>
      <w:r>
        <w:rPr>
          <w:rFonts w:ascii="Consolas" w:hAnsi="Consolas"/>
          <w:color w:val="283747"/>
          <w:sz w:val="18"/>
        </w:rPr>
        <w:t># Remove rows that contain missing values</w:t>
      </w:r>
      <w:r>
        <w:br/>
      </w:r>
      <w:r>
        <w:rPr>
          <w:rFonts w:ascii="Consolas" w:hAnsi="Consolas"/>
          <w:color w:val="283747"/>
          <w:sz w:val="18"/>
        </w:rPr>
        <w:t>clean_df = df.dropna()</w:t>
      </w:r>
      <w:r>
        <w:br/>
      </w:r>
      <w:r>
        <w:br/>
      </w:r>
      <w:r>
        <w:rPr>
          <w:rFonts w:ascii="Consolas" w:hAnsi="Consolas"/>
          <w:color w:val="283747"/>
          <w:sz w:val="18"/>
        </w:rPr>
        <w:t># Fill missing marks with zero (only if suitable for your analysis)</w:t>
      </w:r>
      <w:r>
        <w:br/>
      </w:r>
      <w:r>
        <w:rPr>
          <w:rFonts w:ascii="Consolas" w:hAnsi="Consolas"/>
          <w:color w:val="283747"/>
          <w:sz w:val="18"/>
        </w:rPr>
        <w:t>df["mark"] = df["mark"].fillna(0)</w:t>
      </w:r>
    </w:p>
    <w:p w14:paraId="15A7D5D2" w14:textId="77777777" w:rsidR="00935748" w:rsidRDefault="00000000">
      <w:r>
        <w:t>Missing values are often represented as NaN or other missing-value markers. Do not automatically replace missing marks with zero: choose a method that makes sense for the meaning of the data.</w:t>
      </w:r>
    </w:p>
    <w:p w14:paraId="62C29CA6" w14:textId="77777777" w:rsidR="00935748" w:rsidRDefault="00000000">
      <w:pPr>
        <w:pStyle w:val="Heading1"/>
      </w:pPr>
      <w:r>
        <w:t>14. Read and Write CSV Files</w:t>
      </w:r>
    </w:p>
    <w:p w14:paraId="5F007175" w14:textId="77777777" w:rsidR="00935748" w:rsidRDefault="00000000">
      <w:pPr>
        <w:shd w:val="clear" w:color="auto" w:fill="F2F4F7"/>
        <w:spacing w:before="40" w:after="140"/>
        <w:ind w:left="216"/>
      </w:pPr>
      <w:r>
        <w:rPr>
          <w:rFonts w:ascii="Consolas" w:hAnsi="Consolas"/>
          <w:color w:val="283747"/>
          <w:sz w:val="18"/>
        </w:rPr>
        <w:t># Read a CSV file into a DataFrame</w:t>
      </w:r>
      <w:r>
        <w:br/>
      </w:r>
      <w:r>
        <w:rPr>
          <w:rFonts w:ascii="Consolas" w:hAnsi="Consolas"/>
          <w:color w:val="283747"/>
          <w:sz w:val="18"/>
        </w:rPr>
        <w:t>df = pd.read_csv("students.csv")</w:t>
      </w:r>
      <w:r>
        <w:br/>
      </w:r>
      <w:r>
        <w:br/>
      </w:r>
      <w:r>
        <w:rPr>
          <w:rFonts w:ascii="Consolas" w:hAnsi="Consolas"/>
          <w:color w:val="283747"/>
          <w:sz w:val="18"/>
        </w:rPr>
        <w:t># Save a DataFrame to a CSV file</w:t>
      </w:r>
      <w:r>
        <w:br/>
      </w:r>
      <w:r>
        <w:rPr>
          <w:rFonts w:ascii="Consolas" w:hAnsi="Consolas"/>
          <w:color w:val="283747"/>
          <w:sz w:val="18"/>
        </w:rPr>
        <w:t>df.to_csv("students_output.csv", index=False)</w:t>
      </w:r>
    </w:p>
    <w:p w14:paraId="2F0D7796" w14:textId="77777777" w:rsidR="00935748" w:rsidRDefault="00000000">
      <w:r>
        <w:lastRenderedPageBreak/>
        <w:t>Keep students.csv in your program's current working directory, or provide the correct file path. index=False prevents Pandas from writing the DataFrame index as an extra CSV column.</w:t>
      </w:r>
    </w:p>
    <w:p w14:paraId="32B1866A" w14:textId="77777777" w:rsidR="00935748" w:rsidRDefault="00000000">
      <w:pPr>
        <w:pStyle w:val="Heading1"/>
      </w:pPr>
      <w:r>
        <w:t>15. Read Excel Files</w:t>
      </w:r>
    </w:p>
    <w:p w14:paraId="5F7E70F0" w14:textId="77777777" w:rsidR="00935748" w:rsidRDefault="00000000">
      <w:pPr>
        <w:shd w:val="clear" w:color="auto" w:fill="F2F4F7"/>
        <w:spacing w:before="40" w:after="140"/>
        <w:ind w:left="216"/>
      </w:pPr>
      <w:r>
        <w:rPr>
          <w:rFonts w:ascii="Consolas" w:hAnsi="Consolas"/>
          <w:color w:val="283747"/>
          <w:sz w:val="18"/>
        </w:rPr>
        <w:t># Read an Excel workbook</w:t>
      </w:r>
      <w:r>
        <w:br/>
      </w:r>
      <w:r>
        <w:rPr>
          <w:rFonts w:ascii="Consolas" w:hAnsi="Consolas"/>
          <w:color w:val="283747"/>
          <w:sz w:val="18"/>
        </w:rPr>
        <w:t>df = pd.read_excel("students.xlsx")</w:t>
      </w:r>
      <w:r>
        <w:br/>
      </w:r>
      <w:r>
        <w:br/>
      </w:r>
      <w:r>
        <w:rPr>
          <w:rFonts w:ascii="Consolas" w:hAnsi="Consolas"/>
          <w:color w:val="283747"/>
          <w:sz w:val="18"/>
        </w:rPr>
        <w:t># Save data to an Excel workbook</w:t>
      </w:r>
      <w:r>
        <w:br/>
      </w:r>
      <w:r>
        <w:rPr>
          <w:rFonts w:ascii="Consolas" w:hAnsi="Consolas"/>
          <w:color w:val="283747"/>
          <w:sz w:val="18"/>
        </w:rPr>
        <w:t>df.to_excel("students_output.xlsx", index=False)</w:t>
      </w:r>
    </w:p>
    <w:p w14:paraId="10BF9EA0" w14:textId="77777777" w:rsidR="00935748" w:rsidRDefault="00000000">
      <w:r>
        <w:t>Excel support may require an additional engine such as openpyxl. If needed, install it with: python -m pip install openpyxl.</w:t>
      </w:r>
    </w:p>
    <w:p w14:paraId="22352822" w14:textId="77777777" w:rsidR="00935748" w:rsidRDefault="00000000">
      <w:pPr>
        <w:pStyle w:val="Heading1"/>
      </w:pPr>
      <w:r>
        <w:t>16. Complete Beginner Practice Program</w:t>
      </w:r>
    </w:p>
    <w:p w14:paraId="6C51692E" w14:textId="77777777" w:rsidR="00935748" w:rsidRDefault="00000000">
      <w:pPr>
        <w:shd w:val="clear" w:color="auto" w:fill="F2F4F7"/>
        <w:spacing w:before="40" w:after="140"/>
        <w:ind w:left="216"/>
      </w:pPr>
      <w:r>
        <w:rPr>
          <w:rFonts w:ascii="Consolas" w:hAnsi="Consolas"/>
          <w:color w:val="283747"/>
          <w:sz w:val="18"/>
        </w:rPr>
        <w:t>import pandas as pd</w:t>
      </w:r>
      <w:r>
        <w:br/>
      </w:r>
      <w:r>
        <w:br/>
      </w:r>
      <w:r>
        <w:rPr>
          <w:rFonts w:ascii="Consolas" w:hAnsi="Consolas"/>
          <w:color w:val="283747"/>
          <w:sz w:val="18"/>
        </w:rPr>
        <w:t>data = {</w:t>
      </w:r>
      <w:r>
        <w:br/>
      </w:r>
      <w:r>
        <w:rPr>
          <w:rFonts w:ascii="Consolas" w:hAnsi="Consolas"/>
          <w:color w:val="283747"/>
          <w:sz w:val="18"/>
        </w:rPr>
        <w:t xml:space="preserve">    "student_name": ["Arun", "Priya", "Kumar", "Divya", "Ravi"],</w:t>
      </w:r>
      <w:r>
        <w:br/>
      </w:r>
      <w:r>
        <w:rPr>
          <w:rFonts w:ascii="Consolas" w:hAnsi="Consolas"/>
          <w:color w:val="283747"/>
          <w:sz w:val="18"/>
        </w:rPr>
        <w:t xml:space="preserve">    "department": ["Python", "Java", "Python", "Data Science", "Java"],</w:t>
      </w:r>
      <w:r>
        <w:br/>
      </w:r>
      <w:r>
        <w:rPr>
          <w:rFonts w:ascii="Consolas" w:hAnsi="Consolas"/>
          <w:color w:val="283747"/>
          <w:sz w:val="18"/>
        </w:rPr>
        <w:t xml:space="preserve">    "mark": [85, 90, 78, 88, 67]</w:t>
      </w:r>
      <w:r>
        <w:br/>
      </w:r>
      <w:r>
        <w:rPr>
          <w:rFonts w:ascii="Consolas" w:hAnsi="Consolas"/>
          <w:color w:val="283747"/>
          <w:sz w:val="18"/>
        </w:rPr>
        <w:t>}</w:t>
      </w:r>
      <w:r>
        <w:br/>
      </w:r>
      <w:r>
        <w:br/>
      </w:r>
      <w:r>
        <w:rPr>
          <w:rFonts w:ascii="Consolas" w:hAnsi="Consolas"/>
          <w:color w:val="283747"/>
          <w:sz w:val="18"/>
        </w:rPr>
        <w:t>df = pd.DataFrame(data)</w:t>
      </w:r>
      <w:r>
        <w:br/>
      </w:r>
      <w:r>
        <w:br/>
      </w:r>
      <w:r>
        <w:rPr>
          <w:rFonts w:ascii="Consolas" w:hAnsi="Consolas"/>
          <w:color w:val="283747"/>
          <w:sz w:val="18"/>
        </w:rPr>
        <w:t>print("Complete student data:")</w:t>
      </w:r>
      <w:r>
        <w:br/>
      </w:r>
      <w:r>
        <w:rPr>
          <w:rFonts w:ascii="Consolas" w:hAnsi="Consolas"/>
          <w:color w:val="283747"/>
          <w:sz w:val="18"/>
        </w:rPr>
        <w:t>print(df)</w:t>
      </w:r>
      <w:r>
        <w:br/>
      </w:r>
      <w:r>
        <w:br/>
      </w:r>
      <w:r>
        <w:rPr>
          <w:rFonts w:ascii="Consolas" w:hAnsi="Consolas"/>
          <w:color w:val="283747"/>
          <w:sz w:val="18"/>
        </w:rPr>
        <w:t>print("\nStudents who scored above 80:")</w:t>
      </w:r>
      <w:r>
        <w:br/>
      </w:r>
      <w:r>
        <w:rPr>
          <w:rFonts w:ascii="Consolas" w:hAnsi="Consolas"/>
          <w:color w:val="283747"/>
          <w:sz w:val="18"/>
        </w:rPr>
        <w:t>print(df[df["mark"] &gt; 80])</w:t>
      </w:r>
      <w:r>
        <w:br/>
      </w:r>
      <w:r>
        <w:br/>
      </w:r>
      <w:r>
        <w:rPr>
          <w:rFonts w:ascii="Consolas" w:hAnsi="Consolas"/>
          <w:color w:val="283747"/>
          <w:sz w:val="18"/>
        </w:rPr>
        <w:t>print("\nAverage mark:")</w:t>
      </w:r>
      <w:r>
        <w:br/>
      </w:r>
      <w:r>
        <w:rPr>
          <w:rFonts w:ascii="Consolas" w:hAnsi="Consolas"/>
          <w:color w:val="283747"/>
          <w:sz w:val="18"/>
        </w:rPr>
        <w:t>print(df["mark"].mean())</w:t>
      </w:r>
      <w:r>
        <w:br/>
      </w:r>
      <w:r>
        <w:br/>
      </w:r>
      <w:r>
        <w:rPr>
          <w:rFonts w:ascii="Consolas" w:hAnsi="Consolas"/>
          <w:color w:val="283747"/>
          <w:sz w:val="18"/>
        </w:rPr>
        <w:t>print("\nAverage mark by department:")</w:t>
      </w:r>
      <w:r>
        <w:br/>
      </w:r>
      <w:r>
        <w:rPr>
          <w:rFonts w:ascii="Consolas" w:hAnsi="Consolas"/>
          <w:color w:val="283747"/>
          <w:sz w:val="18"/>
        </w:rPr>
        <w:t>print(df.groupby("department")["mark"].mean())</w:t>
      </w:r>
      <w:r>
        <w:br/>
      </w:r>
      <w:r>
        <w:br/>
      </w:r>
      <w:r>
        <w:rPr>
          <w:rFonts w:ascii="Consolas" w:hAnsi="Consolas"/>
          <w:color w:val="283747"/>
          <w:sz w:val="18"/>
        </w:rPr>
        <w:t>print("\nStudents sorted by mark (highest first):")</w:t>
      </w:r>
      <w:r>
        <w:br/>
      </w:r>
      <w:r>
        <w:rPr>
          <w:rFonts w:ascii="Consolas" w:hAnsi="Consolas"/>
          <w:color w:val="283747"/>
          <w:sz w:val="18"/>
        </w:rPr>
        <w:t>print(df.sort_values("mark", ascending=False))</w:t>
      </w:r>
    </w:p>
    <w:p w14:paraId="0A3CF8D5" w14:textId="77777777" w:rsidR="00935748" w:rsidRDefault="00000000">
      <w:pPr>
        <w:pStyle w:val="Heading1"/>
      </w:pPr>
      <w:r>
        <w:t>17. Common Beginner Errors</w:t>
      </w:r>
    </w:p>
    <w:tbl>
      <w:tblPr>
        <w:tblStyle w:val="TableGrid"/>
        <w:tblW w:w="0" w:type="auto"/>
        <w:jc w:val="center"/>
        <w:tblLook w:val="04A0" w:firstRow="1" w:lastRow="0" w:firstColumn="1" w:lastColumn="0" w:noHBand="0" w:noVBand="1"/>
      </w:tblPr>
      <w:tblGrid>
        <w:gridCol w:w="5112"/>
        <w:gridCol w:w="5112"/>
      </w:tblGrid>
      <w:tr w:rsidR="00935748" w14:paraId="5B4A38D4" w14:textId="77777777">
        <w:trPr>
          <w:jc w:val="center"/>
        </w:trPr>
        <w:tc>
          <w:tcPr>
            <w:tcW w:w="5112" w:type="dxa"/>
            <w:shd w:val="clear" w:color="auto" w:fill="1F4E79"/>
            <w:vAlign w:val="center"/>
          </w:tcPr>
          <w:p w14:paraId="6022C53D" w14:textId="77777777" w:rsidR="00935748" w:rsidRDefault="00000000">
            <w:r>
              <w:rPr>
                <w:b/>
                <w:color w:val="FFFFFF"/>
                <w:sz w:val="18"/>
              </w:rPr>
              <w:t>Problem</w:t>
            </w:r>
          </w:p>
        </w:tc>
        <w:tc>
          <w:tcPr>
            <w:tcW w:w="5112" w:type="dxa"/>
            <w:shd w:val="clear" w:color="auto" w:fill="1F4E79"/>
            <w:vAlign w:val="center"/>
          </w:tcPr>
          <w:p w14:paraId="30F5A867" w14:textId="77777777" w:rsidR="00935748" w:rsidRDefault="00000000">
            <w:r>
              <w:rPr>
                <w:b/>
                <w:color w:val="FFFFFF"/>
                <w:sz w:val="18"/>
              </w:rPr>
              <w:t>Possible Solution</w:t>
            </w:r>
          </w:p>
        </w:tc>
      </w:tr>
      <w:tr w:rsidR="00935748" w14:paraId="0C543FCA" w14:textId="77777777">
        <w:trPr>
          <w:jc w:val="center"/>
        </w:trPr>
        <w:tc>
          <w:tcPr>
            <w:tcW w:w="5112" w:type="dxa"/>
            <w:vAlign w:val="center"/>
          </w:tcPr>
          <w:p w14:paraId="49730CCF" w14:textId="77777777" w:rsidR="00935748" w:rsidRDefault="00000000">
            <w:r>
              <w:rPr>
                <w:sz w:val="18"/>
              </w:rPr>
              <w:t>ModuleNotFoundError: No module named 'pandas'</w:t>
            </w:r>
          </w:p>
        </w:tc>
        <w:tc>
          <w:tcPr>
            <w:tcW w:w="5112" w:type="dxa"/>
            <w:vAlign w:val="center"/>
          </w:tcPr>
          <w:p w14:paraId="5DBF3B56" w14:textId="77777777" w:rsidR="00935748" w:rsidRDefault="00000000">
            <w:r>
              <w:rPr>
                <w:sz w:val="18"/>
              </w:rPr>
              <w:t>Install Pandas in the Python environment used to run the program.</w:t>
            </w:r>
          </w:p>
        </w:tc>
      </w:tr>
      <w:tr w:rsidR="00935748" w14:paraId="0AF7E557" w14:textId="77777777">
        <w:trPr>
          <w:jc w:val="center"/>
        </w:trPr>
        <w:tc>
          <w:tcPr>
            <w:tcW w:w="5112" w:type="dxa"/>
            <w:shd w:val="clear" w:color="auto" w:fill="EAF2F8"/>
            <w:vAlign w:val="center"/>
          </w:tcPr>
          <w:p w14:paraId="171FF14A" w14:textId="77777777" w:rsidR="00935748" w:rsidRDefault="00000000">
            <w:r>
              <w:rPr>
                <w:sz w:val="18"/>
              </w:rPr>
              <w:t>FileNotFoundError</w:t>
            </w:r>
          </w:p>
        </w:tc>
        <w:tc>
          <w:tcPr>
            <w:tcW w:w="5112" w:type="dxa"/>
            <w:shd w:val="clear" w:color="auto" w:fill="EAF2F8"/>
            <w:vAlign w:val="center"/>
          </w:tcPr>
          <w:p w14:paraId="3F78739B" w14:textId="77777777" w:rsidR="00935748" w:rsidRDefault="00000000">
            <w:r>
              <w:rPr>
                <w:sz w:val="18"/>
              </w:rPr>
              <w:t>Check the filename, file extension, and working directory.</w:t>
            </w:r>
          </w:p>
        </w:tc>
      </w:tr>
      <w:tr w:rsidR="00935748" w14:paraId="5916CEEB" w14:textId="77777777">
        <w:trPr>
          <w:jc w:val="center"/>
        </w:trPr>
        <w:tc>
          <w:tcPr>
            <w:tcW w:w="5112" w:type="dxa"/>
            <w:vAlign w:val="center"/>
          </w:tcPr>
          <w:p w14:paraId="632600E3" w14:textId="77777777" w:rsidR="00935748" w:rsidRDefault="00000000">
            <w:r>
              <w:rPr>
                <w:sz w:val="18"/>
              </w:rPr>
              <w:t>KeyError: 'mark'</w:t>
            </w:r>
          </w:p>
        </w:tc>
        <w:tc>
          <w:tcPr>
            <w:tcW w:w="5112" w:type="dxa"/>
            <w:vAlign w:val="center"/>
          </w:tcPr>
          <w:p w14:paraId="43FCECD7" w14:textId="77777777" w:rsidR="00935748" w:rsidRDefault="00000000">
            <w:r>
              <w:rPr>
                <w:sz w:val="18"/>
              </w:rPr>
              <w:t>Check the exact column name using print(df.columns).</w:t>
            </w:r>
          </w:p>
        </w:tc>
      </w:tr>
      <w:tr w:rsidR="00935748" w14:paraId="25DA63F7" w14:textId="77777777">
        <w:trPr>
          <w:jc w:val="center"/>
        </w:trPr>
        <w:tc>
          <w:tcPr>
            <w:tcW w:w="5112" w:type="dxa"/>
            <w:shd w:val="clear" w:color="auto" w:fill="EAF2F8"/>
            <w:vAlign w:val="center"/>
          </w:tcPr>
          <w:p w14:paraId="5B0CECE7" w14:textId="77777777" w:rsidR="00935748" w:rsidRDefault="00000000">
            <w:r>
              <w:rPr>
                <w:sz w:val="18"/>
              </w:rPr>
              <w:t>Different row counts in dictionary lists</w:t>
            </w:r>
          </w:p>
        </w:tc>
        <w:tc>
          <w:tcPr>
            <w:tcW w:w="5112" w:type="dxa"/>
            <w:shd w:val="clear" w:color="auto" w:fill="EAF2F8"/>
            <w:vAlign w:val="center"/>
          </w:tcPr>
          <w:p w14:paraId="19E94A77" w14:textId="77777777" w:rsidR="00935748" w:rsidRDefault="00000000">
            <w:r>
              <w:rPr>
                <w:sz w:val="18"/>
              </w:rPr>
              <w:t>Make sure all column lists have the same number of values.</w:t>
            </w:r>
          </w:p>
        </w:tc>
      </w:tr>
      <w:tr w:rsidR="00935748" w14:paraId="7D2986E2" w14:textId="77777777">
        <w:trPr>
          <w:jc w:val="center"/>
        </w:trPr>
        <w:tc>
          <w:tcPr>
            <w:tcW w:w="5112" w:type="dxa"/>
            <w:vAlign w:val="center"/>
          </w:tcPr>
          <w:p w14:paraId="4639BF11" w14:textId="77777777" w:rsidR="00935748" w:rsidRDefault="00000000">
            <w:r>
              <w:rPr>
                <w:sz w:val="18"/>
              </w:rPr>
              <w:t>Unexpected missing values</w:t>
            </w:r>
          </w:p>
        </w:tc>
        <w:tc>
          <w:tcPr>
            <w:tcW w:w="5112" w:type="dxa"/>
            <w:vAlign w:val="center"/>
          </w:tcPr>
          <w:p w14:paraId="3063BBD4" w14:textId="77777777" w:rsidR="00935748" w:rsidRDefault="00000000">
            <w:r>
              <w:rPr>
                <w:sz w:val="18"/>
              </w:rPr>
              <w:t>Inspect the data with df.isnull().sum() and decide how to handle missing values.</w:t>
            </w:r>
          </w:p>
        </w:tc>
      </w:tr>
    </w:tbl>
    <w:p w14:paraId="3D288842" w14:textId="77777777" w:rsidR="00935748" w:rsidRDefault="00935748">
      <w:pPr>
        <w:spacing w:after="20"/>
      </w:pPr>
    </w:p>
    <w:p w14:paraId="57002511" w14:textId="77777777" w:rsidR="00935748" w:rsidRDefault="00000000">
      <w:pPr>
        <w:pStyle w:val="Heading1"/>
      </w:pPr>
      <w:r>
        <w:lastRenderedPageBreak/>
        <w:t>18. Practice Exercises</w:t>
      </w:r>
    </w:p>
    <w:p w14:paraId="3B9AD5E4" w14:textId="77777777" w:rsidR="00935748" w:rsidRDefault="00000000">
      <w:pPr>
        <w:pStyle w:val="ListNumber"/>
      </w:pPr>
      <w:r>
        <w:t>Create a DataFrame with five students, their departments, and marks.</w:t>
      </w:r>
    </w:p>
    <w:p w14:paraId="3E0C6811" w14:textId="77777777" w:rsidR="00935748" w:rsidRDefault="00000000">
      <w:pPr>
        <w:pStyle w:val="ListNumber"/>
      </w:pPr>
      <w:r>
        <w:t>Display only student_name and mark.</w:t>
      </w:r>
    </w:p>
    <w:p w14:paraId="7D011EA7" w14:textId="77777777" w:rsidR="00935748" w:rsidRDefault="00000000">
      <w:pPr>
        <w:pStyle w:val="ListNumber"/>
      </w:pPr>
      <w:r>
        <w:t>Display students who scored more than 75.</w:t>
      </w:r>
    </w:p>
    <w:p w14:paraId="2F01DBA3" w14:textId="77777777" w:rsidR="00935748" w:rsidRDefault="00000000">
      <w:pPr>
        <w:pStyle w:val="ListNumber"/>
      </w:pPr>
      <w:r>
        <w:t>Sort students from highest mark to lowest mark.</w:t>
      </w:r>
    </w:p>
    <w:p w14:paraId="7553D680" w14:textId="77777777" w:rsidR="00935748" w:rsidRDefault="00000000">
      <w:pPr>
        <w:pStyle w:val="ListNumber"/>
      </w:pPr>
      <w:r>
        <w:t>Calculate the total, average, highest, and lowest marks.</w:t>
      </w:r>
    </w:p>
    <w:p w14:paraId="2C58E7FC" w14:textId="77777777" w:rsidR="00935748" w:rsidRDefault="00000000">
      <w:pPr>
        <w:pStyle w:val="ListNumber"/>
      </w:pPr>
      <w:r>
        <w:t>Calculate the average mark for each department using groupby.</w:t>
      </w:r>
    </w:p>
    <w:p w14:paraId="69C86F35" w14:textId="77777777" w:rsidR="00935748" w:rsidRDefault="00000000">
      <w:pPr>
        <w:pStyle w:val="ListNumber"/>
      </w:pPr>
      <w:r>
        <w:t>Save the DataFrame as students.csv and read it back.</w:t>
      </w:r>
    </w:p>
    <w:p w14:paraId="495F3B17" w14:textId="77777777" w:rsidR="00935748" w:rsidRDefault="00000000">
      <w:pPr>
        <w:pStyle w:val="ListNumber"/>
      </w:pPr>
      <w:r>
        <w:t>Check whether any column contains missing values.</w:t>
      </w:r>
    </w:p>
    <w:p w14:paraId="656ABE57" w14:textId="77777777" w:rsidR="00935748" w:rsidRDefault="00000000">
      <w:pPr>
        <w:pStyle w:val="Heading1"/>
      </w:pPr>
      <w:r>
        <w:t>19. Quick Revision</w:t>
      </w:r>
    </w:p>
    <w:tbl>
      <w:tblPr>
        <w:tblStyle w:val="TableGrid"/>
        <w:tblW w:w="0" w:type="auto"/>
        <w:jc w:val="center"/>
        <w:tblLook w:val="04A0" w:firstRow="1" w:lastRow="0" w:firstColumn="1" w:lastColumn="0" w:noHBand="0" w:noVBand="1"/>
      </w:tblPr>
      <w:tblGrid>
        <w:gridCol w:w="5112"/>
        <w:gridCol w:w="5112"/>
      </w:tblGrid>
      <w:tr w:rsidR="00935748" w14:paraId="603D1C17" w14:textId="77777777">
        <w:trPr>
          <w:jc w:val="center"/>
        </w:trPr>
        <w:tc>
          <w:tcPr>
            <w:tcW w:w="5112" w:type="dxa"/>
            <w:shd w:val="clear" w:color="auto" w:fill="1F4E79"/>
            <w:vAlign w:val="center"/>
          </w:tcPr>
          <w:p w14:paraId="4B14F967" w14:textId="77777777" w:rsidR="00935748" w:rsidRDefault="00000000">
            <w:r>
              <w:rPr>
                <w:b/>
                <w:color w:val="FFFFFF"/>
                <w:sz w:val="18"/>
              </w:rPr>
              <w:t>Concept</w:t>
            </w:r>
          </w:p>
        </w:tc>
        <w:tc>
          <w:tcPr>
            <w:tcW w:w="5112" w:type="dxa"/>
            <w:shd w:val="clear" w:color="auto" w:fill="1F4E79"/>
            <w:vAlign w:val="center"/>
          </w:tcPr>
          <w:p w14:paraId="7EB0D089" w14:textId="77777777" w:rsidR="00935748" w:rsidRDefault="00000000">
            <w:r>
              <w:rPr>
                <w:b/>
                <w:color w:val="FFFFFF"/>
                <w:sz w:val="18"/>
              </w:rPr>
              <w:t>Remember</w:t>
            </w:r>
          </w:p>
        </w:tc>
      </w:tr>
      <w:tr w:rsidR="00935748" w14:paraId="72464A65" w14:textId="77777777">
        <w:trPr>
          <w:jc w:val="center"/>
        </w:trPr>
        <w:tc>
          <w:tcPr>
            <w:tcW w:w="5112" w:type="dxa"/>
            <w:vAlign w:val="center"/>
          </w:tcPr>
          <w:p w14:paraId="236B962B" w14:textId="77777777" w:rsidR="00935748" w:rsidRDefault="00000000">
            <w:r>
              <w:rPr>
                <w:sz w:val="18"/>
              </w:rPr>
              <w:t>Pandas</w:t>
            </w:r>
          </w:p>
        </w:tc>
        <w:tc>
          <w:tcPr>
            <w:tcW w:w="5112" w:type="dxa"/>
            <w:vAlign w:val="center"/>
          </w:tcPr>
          <w:p w14:paraId="716CB41A" w14:textId="77777777" w:rsidR="00935748" w:rsidRDefault="00000000">
            <w:r>
              <w:rPr>
                <w:sz w:val="18"/>
              </w:rPr>
              <w:t>Python library for working with structured data.</w:t>
            </w:r>
          </w:p>
        </w:tc>
      </w:tr>
      <w:tr w:rsidR="00935748" w14:paraId="062CC7A3" w14:textId="77777777">
        <w:trPr>
          <w:jc w:val="center"/>
        </w:trPr>
        <w:tc>
          <w:tcPr>
            <w:tcW w:w="5112" w:type="dxa"/>
            <w:shd w:val="clear" w:color="auto" w:fill="EAF2F8"/>
            <w:vAlign w:val="center"/>
          </w:tcPr>
          <w:p w14:paraId="0DA0F5C3" w14:textId="77777777" w:rsidR="00935748" w:rsidRDefault="00000000">
            <w:r>
              <w:rPr>
                <w:sz w:val="18"/>
              </w:rPr>
              <w:t>Series</w:t>
            </w:r>
          </w:p>
        </w:tc>
        <w:tc>
          <w:tcPr>
            <w:tcW w:w="5112" w:type="dxa"/>
            <w:shd w:val="clear" w:color="auto" w:fill="EAF2F8"/>
            <w:vAlign w:val="center"/>
          </w:tcPr>
          <w:p w14:paraId="7300F10F" w14:textId="77777777" w:rsidR="00935748" w:rsidRDefault="00000000">
            <w:r>
              <w:rPr>
                <w:sz w:val="18"/>
              </w:rPr>
              <w:t>One-dimensional labelled data.</w:t>
            </w:r>
          </w:p>
        </w:tc>
      </w:tr>
      <w:tr w:rsidR="00935748" w14:paraId="199BB56E" w14:textId="77777777">
        <w:trPr>
          <w:jc w:val="center"/>
        </w:trPr>
        <w:tc>
          <w:tcPr>
            <w:tcW w:w="5112" w:type="dxa"/>
            <w:vAlign w:val="center"/>
          </w:tcPr>
          <w:p w14:paraId="7EF35D00" w14:textId="77777777" w:rsidR="00935748" w:rsidRDefault="00000000">
            <w:r>
              <w:rPr>
                <w:sz w:val="18"/>
              </w:rPr>
              <w:t>DataFrame</w:t>
            </w:r>
          </w:p>
        </w:tc>
        <w:tc>
          <w:tcPr>
            <w:tcW w:w="5112" w:type="dxa"/>
            <w:vAlign w:val="center"/>
          </w:tcPr>
          <w:p w14:paraId="5943D052" w14:textId="77777777" w:rsidR="00935748" w:rsidRDefault="00000000">
            <w:r>
              <w:rPr>
                <w:sz w:val="18"/>
              </w:rPr>
              <w:t>Two-dimensional table with rows and columns.</w:t>
            </w:r>
          </w:p>
        </w:tc>
      </w:tr>
      <w:tr w:rsidR="00935748" w14:paraId="63680A9C" w14:textId="77777777">
        <w:trPr>
          <w:jc w:val="center"/>
        </w:trPr>
        <w:tc>
          <w:tcPr>
            <w:tcW w:w="5112" w:type="dxa"/>
            <w:shd w:val="clear" w:color="auto" w:fill="EAF2F8"/>
            <w:vAlign w:val="center"/>
          </w:tcPr>
          <w:p w14:paraId="058BF60F" w14:textId="77777777" w:rsidR="00935748" w:rsidRDefault="00000000">
            <w:r>
              <w:rPr>
                <w:sz w:val="18"/>
              </w:rPr>
              <w:t>head() / tail()</w:t>
            </w:r>
          </w:p>
        </w:tc>
        <w:tc>
          <w:tcPr>
            <w:tcW w:w="5112" w:type="dxa"/>
            <w:shd w:val="clear" w:color="auto" w:fill="EAF2F8"/>
            <w:vAlign w:val="center"/>
          </w:tcPr>
          <w:p w14:paraId="656B60A8" w14:textId="77777777" w:rsidR="00935748" w:rsidRDefault="00000000">
            <w:r>
              <w:rPr>
                <w:sz w:val="18"/>
              </w:rPr>
              <w:t>Preview the beginning or end of data.</w:t>
            </w:r>
          </w:p>
        </w:tc>
      </w:tr>
      <w:tr w:rsidR="00935748" w14:paraId="569166AD" w14:textId="77777777">
        <w:trPr>
          <w:jc w:val="center"/>
        </w:trPr>
        <w:tc>
          <w:tcPr>
            <w:tcW w:w="5112" w:type="dxa"/>
            <w:vAlign w:val="center"/>
          </w:tcPr>
          <w:p w14:paraId="296BECFF" w14:textId="77777777" w:rsidR="00935748" w:rsidRDefault="00000000">
            <w:r>
              <w:rPr>
                <w:sz w:val="18"/>
              </w:rPr>
              <w:t>loc / iloc</w:t>
            </w:r>
          </w:p>
        </w:tc>
        <w:tc>
          <w:tcPr>
            <w:tcW w:w="5112" w:type="dxa"/>
            <w:vAlign w:val="center"/>
          </w:tcPr>
          <w:p w14:paraId="2C6FC2D0" w14:textId="77777777" w:rsidR="00935748" w:rsidRDefault="00000000">
            <w:r>
              <w:rPr>
                <w:sz w:val="18"/>
              </w:rPr>
              <w:t>Select by index label / integer position.</w:t>
            </w:r>
          </w:p>
        </w:tc>
      </w:tr>
      <w:tr w:rsidR="00935748" w14:paraId="4812CDB3" w14:textId="77777777">
        <w:trPr>
          <w:jc w:val="center"/>
        </w:trPr>
        <w:tc>
          <w:tcPr>
            <w:tcW w:w="5112" w:type="dxa"/>
            <w:shd w:val="clear" w:color="auto" w:fill="EAF2F8"/>
            <w:vAlign w:val="center"/>
          </w:tcPr>
          <w:p w14:paraId="231CCEC5" w14:textId="77777777" w:rsidR="00935748" w:rsidRDefault="00000000">
            <w:r>
              <w:rPr>
                <w:sz w:val="18"/>
              </w:rPr>
              <w:t>Boolean filtering</w:t>
            </w:r>
          </w:p>
        </w:tc>
        <w:tc>
          <w:tcPr>
            <w:tcW w:w="5112" w:type="dxa"/>
            <w:shd w:val="clear" w:color="auto" w:fill="EAF2F8"/>
            <w:vAlign w:val="center"/>
          </w:tcPr>
          <w:p w14:paraId="23351FD4" w14:textId="77777777" w:rsidR="00935748" w:rsidRDefault="00000000">
            <w:r>
              <w:rPr>
                <w:sz w:val="18"/>
              </w:rPr>
              <w:t>Keep rows that satisfy a condition.</w:t>
            </w:r>
          </w:p>
        </w:tc>
      </w:tr>
      <w:tr w:rsidR="00935748" w14:paraId="734F7655" w14:textId="77777777">
        <w:trPr>
          <w:jc w:val="center"/>
        </w:trPr>
        <w:tc>
          <w:tcPr>
            <w:tcW w:w="5112" w:type="dxa"/>
            <w:vAlign w:val="center"/>
          </w:tcPr>
          <w:p w14:paraId="146A2306" w14:textId="77777777" w:rsidR="00935748" w:rsidRDefault="00000000">
            <w:r>
              <w:rPr>
                <w:sz w:val="18"/>
              </w:rPr>
              <w:t>groupby()</w:t>
            </w:r>
          </w:p>
        </w:tc>
        <w:tc>
          <w:tcPr>
            <w:tcW w:w="5112" w:type="dxa"/>
            <w:vAlign w:val="center"/>
          </w:tcPr>
          <w:p w14:paraId="46CE4C3C" w14:textId="77777777" w:rsidR="00935748" w:rsidRDefault="00000000">
            <w:r>
              <w:rPr>
                <w:sz w:val="18"/>
              </w:rPr>
              <w:t>Group rows and calculate summaries.</w:t>
            </w:r>
          </w:p>
        </w:tc>
      </w:tr>
      <w:tr w:rsidR="00935748" w14:paraId="132BDCD4" w14:textId="77777777">
        <w:trPr>
          <w:jc w:val="center"/>
        </w:trPr>
        <w:tc>
          <w:tcPr>
            <w:tcW w:w="5112" w:type="dxa"/>
            <w:shd w:val="clear" w:color="auto" w:fill="EAF2F8"/>
            <w:vAlign w:val="center"/>
          </w:tcPr>
          <w:p w14:paraId="4A7B813B" w14:textId="77777777" w:rsidR="00935748" w:rsidRDefault="00000000">
            <w:r>
              <w:rPr>
                <w:sz w:val="18"/>
              </w:rPr>
              <w:t>read_csv() / to_csv()</w:t>
            </w:r>
          </w:p>
        </w:tc>
        <w:tc>
          <w:tcPr>
            <w:tcW w:w="5112" w:type="dxa"/>
            <w:shd w:val="clear" w:color="auto" w:fill="EAF2F8"/>
            <w:vAlign w:val="center"/>
          </w:tcPr>
          <w:p w14:paraId="7F199311" w14:textId="77777777" w:rsidR="00935748" w:rsidRDefault="00000000">
            <w:r>
              <w:rPr>
                <w:sz w:val="18"/>
              </w:rPr>
              <w:t>Read from / write to CSV files.</w:t>
            </w:r>
          </w:p>
        </w:tc>
      </w:tr>
    </w:tbl>
    <w:p w14:paraId="14C368FD" w14:textId="77777777" w:rsidR="00935748" w:rsidRDefault="00935748">
      <w:pPr>
        <w:spacing w:after="20"/>
      </w:pPr>
    </w:p>
    <w:p w14:paraId="279F7FB0" w14:textId="77777777" w:rsidR="00935748" w:rsidRDefault="00000000">
      <w:pPr>
        <w:jc w:val="center"/>
      </w:pPr>
      <w:r>
        <w:rPr>
          <w:b/>
          <w:color w:val="1F4E79"/>
        </w:rPr>
        <w:t>End of Tutorial — Run each example and practise step by step.</w:t>
      </w:r>
    </w:p>
    <w:sectPr w:rsidR="00935748"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4612650">
    <w:abstractNumId w:val="8"/>
  </w:num>
  <w:num w:numId="2" w16cid:durableId="383526916">
    <w:abstractNumId w:val="6"/>
  </w:num>
  <w:num w:numId="3" w16cid:durableId="864292794">
    <w:abstractNumId w:val="5"/>
  </w:num>
  <w:num w:numId="4" w16cid:durableId="962268498">
    <w:abstractNumId w:val="4"/>
  </w:num>
  <w:num w:numId="5" w16cid:durableId="1289895337">
    <w:abstractNumId w:val="7"/>
  </w:num>
  <w:num w:numId="6" w16cid:durableId="90706711">
    <w:abstractNumId w:val="3"/>
  </w:num>
  <w:num w:numId="7" w16cid:durableId="842084924">
    <w:abstractNumId w:val="2"/>
  </w:num>
  <w:num w:numId="8" w16cid:durableId="1404598044">
    <w:abstractNumId w:val="1"/>
  </w:num>
  <w:num w:numId="9" w16cid:durableId="779447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54C6"/>
    <w:rsid w:val="00935748"/>
    <w:rsid w:val="00AA1D8D"/>
    <w:rsid w:val="00B47730"/>
    <w:rsid w:val="00CB0664"/>
    <w:rsid w:val="00DF05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6D520"/>
  <w14:defaultImageDpi w14:val="300"/>
  <w15:docId w15:val="{3DE1DB72-781B-4162-B8F4-4CFD0C659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1255</Words>
  <Characters>7154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Manju Jeevan</cp:lastModifiedBy>
  <cp:revision>2</cp:revision>
  <dcterms:created xsi:type="dcterms:W3CDTF">2013-12-23T23:15:00Z</dcterms:created>
  <dcterms:modified xsi:type="dcterms:W3CDTF">2026-10-21T08:44:00Z</dcterms:modified>
  <cp:category/>
</cp:coreProperties>
</file>