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3BBEC" w14:textId="77777777" w:rsidR="001413B3" w:rsidRDefault="00000000">
      <w:pPr>
        <w:pStyle w:val="Title"/>
        <w:jc w:val="center"/>
      </w:pPr>
      <w:r>
        <w:t>Pandas DataFrame</w:t>
      </w:r>
    </w:p>
    <w:p w14:paraId="1ED0B915" w14:textId="77777777" w:rsidR="001413B3" w:rsidRDefault="00000000">
      <w:pPr>
        <w:pStyle w:val="Heading1"/>
      </w:pPr>
      <w:r>
        <w:t>Learning Objectives</w:t>
      </w:r>
    </w:p>
    <w:p w14:paraId="485917D9" w14:textId="77777777" w:rsidR="001413B3" w:rsidRDefault="00000000">
      <w:r>
        <w:t>Understand the DataFrame structure, inspect its attributes, select columns and rows, filter and sort records, summarize and group data, clean missing values, combine DataFrames, reshape data, work with text and dates, and import/export common file formats.</w:t>
      </w:r>
    </w:p>
    <w:p w14:paraId="1CF4B9AC" w14:textId="77777777" w:rsidR="001413B3" w:rsidRDefault="00000000">
      <w:pPr>
        <w:pStyle w:val="Heading1"/>
      </w:pPr>
      <w:r>
        <w:t>1. What is a DataFrame?</w:t>
      </w:r>
    </w:p>
    <w:p w14:paraId="7383CD27" w14:textId="77777777" w:rsidR="001413B3" w:rsidRDefault="00000000">
      <w:r>
        <w:t>A pandas DataFrame is a two-dimensional labelled data structure arranged in rows and columns. Each column can have a different data type. It is commonly used for data cleaning, analysis, reporting, and data preparation.</w:t>
      </w:r>
    </w:p>
    <w:p w14:paraId="226250EC" w14:textId="77777777" w:rsidR="001413B3" w:rsidRDefault="00000000">
      <w:pPr>
        <w:shd w:val="clear" w:color="auto" w:fill="F2F4F7"/>
        <w:spacing w:before="20" w:after="100"/>
        <w:ind w:left="173"/>
      </w:pPr>
      <w:r>
        <w:rPr>
          <w:rFonts w:ascii="Consolas" w:hAnsi="Consolas"/>
          <w:color w:val="283747"/>
          <w:sz w:val="16"/>
        </w:rPr>
        <w:t>import pandas as pd</w:t>
      </w:r>
      <w:r>
        <w:br/>
      </w:r>
      <w:r>
        <w:br/>
      </w:r>
      <w:r>
        <w:rPr>
          <w:rFonts w:ascii="Consolas" w:hAnsi="Consolas"/>
          <w:color w:val="283747"/>
          <w:sz w:val="16"/>
        </w:rPr>
        <w:t>data = {</w:t>
      </w:r>
      <w:r>
        <w:br/>
      </w:r>
      <w:r>
        <w:rPr>
          <w:rFonts w:ascii="Consolas" w:hAnsi="Consolas"/>
          <w:color w:val="283747"/>
          <w:sz w:val="16"/>
        </w:rPr>
        <w:t xml:space="preserve">    "student_name": ["Arun", "Priya", "Kumar", "Divya", "Ravi"],</w:t>
      </w:r>
      <w:r>
        <w:br/>
      </w:r>
      <w:r>
        <w:rPr>
          <w:rFonts w:ascii="Consolas" w:hAnsi="Consolas"/>
          <w:color w:val="283747"/>
          <w:sz w:val="16"/>
        </w:rPr>
        <w:t xml:space="preserve">    "department": ["Python", "Java", "Python", "Data Science", "Java"],</w:t>
      </w:r>
      <w:r>
        <w:br/>
      </w:r>
      <w:r>
        <w:rPr>
          <w:rFonts w:ascii="Consolas" w:hAnsi="Consolas"/>
          <w:color w:val="283747"/>
          <w:sz w:val="16"/>
        </w:rPr>
        <w:t xml:space="preserve">    "mark": [85, 90, 78, 88, 67]</w:t>
      </w:r>
      <w:r>
        <w:br/>
      </w:r>
      <w:r>
        <w:rPr>
          <w:rFonts w:ascii="Consolas" w:hAnsi="Consolas"/>
          <w:color w:val="283747"/>
          <w:sz w:val="16"/>
        </w:rPr>
        <w:t>}</w:t>
      </w:r>
      <w:r>
        <w:br/>
      </w:r>
      <w:r>
        <w:rPr>
          <w:rFonts w:ascii="Consolas" w:hAnsi="Consolas"/>
          <w:color w:val="283747"/>
          <w:sz w:val="16"/>
        </w:rPr>
        <w:t>df = pd.DataFrame(data)</w:t>
      </w:r>
      <w:r>
        <w:br/>
      </w:r>
      <w:r>
        <w:rPr>
          <w:rFonts w:ascii="Consolas" w:hAnsi="Consolas"/>
          <w:color w:val="283747"/>
          <w:sz w:val="16"/>
        </w:rPr>
        <w:t>print(df)</w:t>
      </w:r>
    </w:p>
    <w:tbl>
      <w:tblPr>
        <w:tblStyle w:val="TableGrid"/>
        <w:tblW w:w="0" w:type="auto"/>
        <w:jc w:val="center"/>
        <w:tblLook w:val="04A0" w:firstRow="1" w:lastRow="0" w:firstColumn="1" w:lastColumn="0" w:noHBand="0" w:noVBand="1"/>
      </w:tblPr>
      <w:tblGrid>
        <w:gridCol w:w="2570"/>
        <w:gridCol w:w="2570"/>
        <w:gridCol w:w="2570"/>
        <w:gridCol w:w="2570"/>
      </w:tblGrid>
      <w:tr w:rsidR="001413B3" w14:paraId="27F053E3" w14:textId="77777777">
        <w:trPr>
          <w:jc w:val="center"/>
        </w:trPr>
        <w:tc>
          <w:tcPr>
            <w:tcW w:w="2570" w:type="dxa"/>
            <w:shd w:val="clear" w:color="auto" w:fill="1F4E79"/>
            <w:vAlign w:val="center"/>
          </w:tcPr>
          <w:p w14:paraId="30C73C09" w14:textId="77777777" w:rsidR="001413B3" w:rsidRDefault="00000000">
            <w:r>
              <w:rPr>
                <w:b/>
                <w:color w:val="FFFFFF"/>
                <w:sz w:val="16"/>
              </w:rPr>
              <w:t>index</w:t>
            </w:r>
          </w:p>
        </w:tc>
        <w:tc>
          <w:tcPr>
            <w:tcW w:w="2570" w:type="dxa"/>
            <w:shd w:val="clear" w:color="auto" w:fill="1F4E79"/>
            <w:vAlign w:val="center"/>
          </w:tcPr>
          <w:p w14:paraId="6656F7FD" w14:textId="77777777" w:rsidR="001413B3" w:rsidRDefault="00000000">
            <w:r>
              <w:rPr>
                <w:b/>
                <w:color w:val="FFFFFF"/>
                <w:sz w:val="16"/>
              </w:rPr>
              <w:t>student_name</w:t>
            </w:r>
          </w:p>
        </w:tc>
        <w:tc>
          <w:tcPr>
            <w:tcW w:w="2570" w:type="dxa"/>
            <w:shd w:val="clear" w:color="auto" w:fill="1F4E79"/>
            <w:vAlign w:val="center"/>
          </w:tcPr>
          <w:p w14:paraId="31749322" w14:textId="77777777" w:rsidR="001413B3" w:rsidRDefault="00000000">
            <w:r>
              <w:rPr>
                <w:b/>
                <w:color w:val="FFFFFF"/>
                <w:sz w:val="16"/>
              </w:rPr>
              <w:t>department</w:t>
            </w:r>
          </w:p>
        </w:tc>
        <w:tc>
          <w:tcPr>
            <w:tcW w:w="2570" w:type="dxa"/>
            <w:shd w:val="clear" w:color="auto" w:fill="1F4E79"/>
            <w:vAlign w:val="center"/>
          </w:tcPr>
          <w:p w14:paraId="603D3A3E" w14:textId="77777777" w:rsidR="001413B3" w:rsidRDefault="00000000">
            <w:r>
              <w:rPr>
                <w:b/>
                <w:color w:val="FFFFFF"/>
                <w:sz w:val="16"/>
              </w:rPr>
              <w:t>mark</w:t>
            </w:r>
          </w:p>
        </w:tc>
      </w:tr>
      <w:tr w:rsidR="001413B3" w14:paraId="3C438E3E" w14:textId="77777777">
        <w:trPr>
          <w:jc w:val="center"/>
        </w:trPr>
        <w:tc>
          <w:tcPr>
            <w:tcW w:w="2570" w:type="dxa"/>
            <w:vAlign w:val="center"/>
          </w:tcPr>
          <w:p w14:paraId="49CEEC81" w14:textId="77777777" w:rsidR="001413B3" w:rsidRDefault="00000000">
            <w:r>
              <w:rPr>
                <w:sz w:val="16"/>
              </w:rPr>
              <w:t>0</w:t>
            </w:r>
          </w:p>
        </w:tc>
        <w:tc>
          <w:tcPr>
            <w:tcW w:w="2570" w:type="dxa"/>
            <w:vAlign w:val="center"/>
          </w:tcPr>
          <w:p w14:paraId="2253DDD1" w14:textId="77777777" w:rsidR="001413B3" w:rsidRDefault="00000000">
            <w:r>
              <w:rPr>
                <w:sz w:val="16"/>
              </w:rPr>
              <w:t>Arun</w:t>
            </w:r>
          </w:p>
        </w:tc>
        <w:tc>
          <w:tcPr>
            <w:tcW w:w="2570" w:type="dxa"/>
            <w:vAlign w:val="center"/>
          </w:tcPr>
          <w:p w14:paraId="0671634F" w14:textId="77777777" w:rsidR="001413B3" w:rsidRDefault="00000000">
            <w:r>
              <w:rPr>
                <w:sz w:val="16"/>
              </w:rPr>
              <w:t>Python</w:t>
            </w:r>
          </w:p>
        </w:tc>
        <w:tc>
          <w:tcPr>
            <w:tcW w:w="2570" w:type="dxa"/>
            <w:vAlign w:val="center"/>
          </w:tcPr>
          <w:p w14:paraId="46FB9302" w14:textId="77777777" w:rsidR="001413B3" w:rsidRDefault="00000000">
            <w:r>
              <w:rPr>
                <w:sz w:val="16"/>
              </w:rPr>
              <w:t>85</w:t>
            </w:r>
          </w:p>
        </w:tc>
      </w:tr>
      <w:tr w:rsidR="001413B3" w14:paraId="5902DA66" w14:textId="77777777">
        <w:trPr>
          <w:jc w:val="center"/>
        </w:trPr>
        <w:tc>
          <w:tcPr>
            <w:tcW w:w="2570" w:type="dxa"/>
            <w:shd w:val="clear" w:color="auto" w:fill="EAF2F8"/>
            <w:vAlign w:val="center"/>
          </w:tcPr>
          <w:p w14:paraId="06B4A430" w14:textId="77777777" w:rsidR="001413B3" w:rsidRDefault="00000000">
            <w:r>
              <w:rPr>
                <w:sz w:val="16"/>
              </w:rPr>
              <w:t>1</w:t>
            </w:r>
          </w:p>
        </w:tc>
        <w:tc>
          <w:tcPr>
            <w:tcW w:w="2570" w:type="dxa"/>
            <w:shd w:val="clear" w:color="auto" w:fill="EAF2F8"/>
            <w:vAlign w:val="center"/>
          </w:tcPr>
          <w:p w14:paraId="5B0B79BC" w14:textId="77777777" w:rsidR="001413B3" w:rsidRDefault="00000000">
            <w:r>
              <w:rPr>
                <w:sz w:val="16"/>
              </w:rPr>
              <w:t>Priya</w:t>
            </w:r>
          </w:p>
        </w:tc>
        <w:tc>
          <w:tcPr>
            <w:tcW w:w="2570" w:type="dxa"/>
            <w:shd w:val="clear" w:color="auto" w:fill="EAF2F8"/>
            <w:vAlign w:val="center"/>
          </w:tcPr>
          <w:p w14:paraId="624A1941" w14:textId="77777777" w:rsidR="001413B3" w:rsidRDefault="00000000">
            <w:r>
              <w:rPr>
                <w:sz w:val="16"/>
              </w:rPr>
              <w:t>Java</w:t>
            </w:r>
          </w:p>
        </w:tc>
        <w:tc>
          <w:tcPr>
            <w:tcW w:w="2570" w:type="dxa"/>
            <w:shd w:val="clear" w:color="auto" w:fill="EAF2F8"/>
            <w:vAlign w:val="center"/>
          </w:tcPr>
          <w:p w14:paraId="4FB7CB66" w14:textId="77777777" w:rsidR="001413B3" w:rsidRDefault="00000000">
            <w:r>
              <w:rPr>
                <w:sz w:val="16"/>
              </w:rPr>
              <w:t>90</w:t>
            </w:r>
          </w:p>
        </w:tc>
      </w:tr>
      <w:tr w:rsidR="001413B3" w14:paraId="499F1F70" w14:textId="77777777">
        <w:trPr>
          <w:jc w:val="center"/>
        </w:trPr>
        <w:tc>
          <w:tcPr>
            <w:tcW w:w="2570" w:type="dxa"/>
            <w:vAlign w:val="center"/>
          </w:tcPr>
          <w:p w14:paraId="5D816CCB" w14:textId="77777777" w:rsidR="001413B3" w:rsidRDefault="00000000">
            <w:r>
              <w:rPr>
                <w:sz w:val="16"/>
              </w:rPr>
              <w:t>2</w:t>
            </w:r>
          </w:p>
        </w:tc>
        <w:tc>
          <w:tcPr>
            <w:tcW w:w="2570" w:type="dxa"/>
            <w:vAlign w:val="center"/>
          </w:tcPr>
          <w:p w14:paraId="49379D9C" w14:textId="77777777" w:rsidR="001413B3" w:rsidRDefault="00000000">
            <w:r>
              <w:rPr>
                <w:sz w:val="16"/>
              </w:rPr>
              <w:t>Kumar</w:t>
            </w:r>
          </w:p>
        </w:tc>
        <w:tc>
          <w:tcPr>
            <w:tcW w:w="2570" w:type="dxa"/>
            <w:vAlign w:val="center"/>
          </w:tcPr>
          <w:p w14:paraId="75A638CB" w14:textId="77777777" w:rsidR="001413B3" w:rsidRDefault="00000000">
            <w:r>
              <w:rPr>
                <w:sz w:val="16"/>
              </w:rPr>
              <w:t>Python</w:t>
            </w:r>
          </w:p>
        </w:tc>
        <w:tc>
          <w:tcPr>
            <w:tcW w:w="2570" w:type="dxa"/>
            <w:vAlign w:val="center"/>
          </w:tcPr>
          <w:p w14:paraId="04DDBCC2" w14:textId="77777777" w:rsidR="001413B3" w:rsidRDefault="00000000">
            <w:r>
              <w:rPr>
                <w:sz w:val="16"/>
              </w:rPr>
              <w:t>78</w:t>
            </w:r>
          </w:p>
        </w:tc>
      </w:tr>
      <w:tr w:rsidR="001413B3" w14:paraId="54D438F2" w14:textId="77777777">
        <w:trPr>
          <w:jc w:val="center"/>
        </w:trPr>
        <w:tc>
          <w:tcPr>
            <w:tcW w:w="2570" w:type="dxa"/>
            <w:shd w:val="clear" w:color="auto" w:fill="EAF2F8"/>
            <w:vAlign w:val="center"/>
          </w:tcPr>
          <w:p w14:paraId="7885F808" w14:textId="77777777" w:rsidR="001413B3" w:rsidRDefault="00000000">
            <w:r>
              <w:rPr>
                <w:sz w:val="16"/>
              </w:rPr>
              <w:t>3</w:t>
            </w:r>
          </w:p>
        </w:tc>
        <w:tc>
          <w:tcPr>
            <w:tcW w:w="2570" w:type="dxa"/>
            <w:shd w:val="clear" w:color="auto" w:fill="EAF2F8"/>
            <w:vAlign w:val="center"/>
          </w:tcPr>
          <w:p w14:paraId="46893DC5" w14:textId="77777777" w:rsidR="001413B3" w:rsidRDefault="00000000">
            <w:r>
              <w:rPr>
                <w:sz w:val="16"/>
              </w:rPr>
              <w:t>Divya</w:t>
            </w:r>
          </w:p>
        </w:tc>
        <w:tc>
          <w:tcPr>
            <w:tcW w:w="2570" w:type="dxa"/>
            <w:shd w:val="clear" w:color="auto" w:fill="EAF2F8"/>
            <w:vAlign w:val="center"/>
          </w:tcPr>
          <w:p w14:paraId="1A1399F1" w14:textId="77777777" w:rsidR="001413B3" w:rsidRDefault="00000000">
            <w:r>
              <w:rPr>
                <w:sz w:val="16"/>
              </w:rPr>
              <w:t>Data Science</w:t>
            </w:r>
          </w:p>
        </w:tc>
        <w:tc>
          <w:tcPr>
            <w:tcW w:w="2570" w:type="dxa"/>
            <w:shd w:val="clear" w:color="auto" w:fill="EAF2F8"/>
            <w:vAlign w:val="center"/>
          </w:tcPr>
          <w:p w14:paraId="7D057130" w14:textId="77777777" w:rsidR="001413B3" w:rsidRDefault="00000000">
            <w:r>
              <w:rPr>
                <w:sz w:val="16"/>
              </w:rPr>
              <w:t>88</w:t>
            </w:r>
          </w:p>
        </w:tc>
      </w:tr>
      <w:tr w:rsidR="001413B3" w14:paraId="60243118" w14:textId="77777777">
        <w:trPr>
          <w:jc w:val="center"/>
        </w:trPr>
        <w:tc>
          <w:tcPr>
            <w:tcW w:w="2570" w:type="dxa"/>
            <w:vAlign w:val="center"/>
          </w:tcPr>
          <w:p w14:paraId="6C997527" w14:textId="77777777" w:rsidR="001413B3" w:rsidRDefault="00000000">
            <w:r>
              <w:rPr>
                <w:sz w:val="16"/>
              </w:rPr>
              <w:t>4</w:t>
            </w:r>
          </w:p>
        </w:tc>
        <w:tc>
          <w:tcPr>
            <w:tcW w:w="2570" w:type="dxa"/>
            <w:vAlign w:val="center"/>
          </w:tcPr>
          <w:p w14:paraId="56303FD2" w14:textId="77777777" w:rsidR="001413B3" w:rsidRDefault="00000000">
            <w:r>
              <w:rPr>
                <w:sz w:val="16"/>
              </w:rPr>
              <w:t>Ravi</w:t>
            </w:r>
          </w:p>
        </w:tc>
        <w:tc>
          <w:tcPr>
            <w:tcW w:w="2570" w:type="dxa"/>
            <w:vAlign w:val="center"/>
          </w:tcPr>
          <w:p w14:paraId="140D2F70" w14:textId="77777777" w:rsidR="001413B3" w:rsidRDefault="00000000">
            <w:r>
              <w:rPr>
                <w:sz w:val="16"/>
              </w:rPr>
              <w:t>Java</w:t>
            </w:r>
          </w:p>
        </w:tc>
        <w:tc>
          <w:tcPr>
            <w:tcW w:w="2570" w:type="dxa"/>
            <w:vAlign w:val="center"/>
          </w:tcPr>
          <w:p w14:paraId="58E18E7D" w14:textId="77777777" w:rsidR="001413B3" w:rsidRDefault="00000000">
            <w:r>
              <w:rPr>
                <w:sz w:val="16"/>
              </w:rPr>
              <w:t>67</w:t>
            </w:r>
          </w:p>
        </w:tc>
      </w:tr>
    </w:tbl>
    <w:p w14:paraId="677C3DD5" w14:textId="77777777" w:rsidR="001413B3" w:rsidRDefault="001413B3">
      <w:pPr>
        <w:spacing w:after="20"/>
      </w:pPr>
    </w:p>
    <w:p w14:paraId="245D0599" w14:textId="77777777" w:rsidR="001413B3" w:rsidRDefault="00000000">
      <w:r>
        <w:t>The index identifies rows. Column labels identify fields such as student_name, department, and mark.</w:t>
      </w:r>
    </w:p>
    <w:p w14:paraId="1FAC83AB" w14:textId="77777777" w:rsidR="001413B3" w:rsidRDefault="00000000">
      <w:pPr>
        <w:pStyle w:val="Heading1"/>
      </w:pPr>
      <w:r>
        <w:t>2. Create a DataFrame</w:t>
      </w:r>
    </w:p>
    <w:p w14:paraId="3843FCBB" w14:textId="77777777" w:rsidR="001413B3" w:rsidRDefault="00000000">
      <w:pPr>
        <w:shd w:val="clear" w:color="auto" w:fill="F2F4F7"/>
        <w:spacing w:before="20" w:after="100"/>
        <w:ind w:left="173"/>
      </w:pPr>
      <w:r>
        <w:rPr>
          <w:rFonts w:ascii="Consolas" w:hAnsi="Consolas"/>
          <w:color w:val="283747"/>
          <w:sz w:val="16"/>
        </w:rPr>
        <w:t># From a dictionary of lists</w:t>
      </w:r>
      <w:r>
        <w:br/>
      </w:r>
      <w:r>
        <w:rPr>
          <w:rFonts w:ascii="Consolas" w:hAnsi="Consolas"/>
          <w:color w:val="283747"/>
          <w:sz w:val="16"/>
        </w:rPr>
        <w:t>df = pd.DataFrame({</w:t>
      </w:r>
      <w:r>
        <w:br/>
      </w:r>
      <w:r>
        <w:rPr>
          <w:rFonts w:ascii="Consolas" w:hAnsi="Consolas"/>
          <w:color w:val="283747"/>
          <w:sz w:val="16"/>
        </w:rPr>
        <w:t xml:space="preserve">    "name": ["Arun", "Priya", "Kumar"],</w:t>
      </w:r>
      <w:r>
        <w:br/>
      </w:r>
      <w:r>
        <w:rPr>
          <w:rFonts w:ascii="Consolas" w:hAnsi="Consolas"/>
          <w:color w:val="283747"/>
          <w:sz w:val="16"/>
        </w:rPr>
        <w:t xml:space="preserve">    "mark": [85, 90, 78]</w:t>
      </w:r>
      <w:r>
        <w:br/>
      </w:r>
      <w:r>
        <w:rPr>
          <w:rFonts w:ascii="Consolas" w:hAnsi="Consolas"/>
          <w:color w:val="283747"/>
          <w:sz w:val="16"/>
        </w:rPr>
        <w:t>})</w:t>
      </w:r>
      <w:r>
        <w:br/>
      </w:r>
      <w:r>
        <w:br/>
      </w:r>
      <w:r>
        <w:rPr>
          <w:rFonts w:ascii="Consolas" w:hAnsi="Consolas"/>
          <w:color w:val="283747"/>
          <w:sz w:val="16"/>
        </w:rPr>
        <w:t># From a list of dictionaries</w:t>
      </w:r>
      <w:r>
        <w:br/>
      </w:r>
      <w:r>
        <w:rPr>
          <w:rFonts w:ascii="Consolas" w:hAnsi="Consolas"/>
          <w:color w:val="283747"/>
          <w:sz w:val="16"/>
        </w:rPr>
        <w:t>df2 = pd.DataFrame([</w:t>
      </w:r>
      <w:r>
        <w:br/>
      </w:r>
      <w:r>
        <w:rPr>
          <w:rFonts w:ascii="Consolas" w:hAnsi="Consolas"/>
          <w:color w:val="283747"/>
          <w:sz w:val="16"/>
        </w:rPr>
        <w:t xml:space="preserve">    {"name": "Arun", "mark": 85},</w:t>
      </w:r>
      <w:r>
        <w:br/>
      </w:r>
      <w:r>
        <w:rPr>
          <w:rFonts w:ascii="Consolas" w:hAnsi="Consolas"/>
          <w:color w:val="283747"/>
          <w:sz w:val="16"/>
        </w:rPr>
        <w:t xml:space="preserve">    {"name": "Priya", "mark": 90}</w:t>
      </w:r>
      <w:r>
        <w:br/>
      </w:r>
      <w:r>
        <w:rPr>
          <w:rFonts w:ascii="Consolas" w:hAnsi="Consolas"/>
          <w:color w:val="283747"/>
          <w:sz w:val="16"/>
        </w:rPr>
        <w:t>])</w:t>
      </w:r>
      <w:r>
        <w:br/>
      </w:r>
      <w:r>
        <w:br/>
      </w:r>
      <w:r>
        <w:rPr>
          <w:rFonts w:ascii="Consolas" w:hAnsi="Consolas"/>
          <w:color w:val="283747"/>
          <w:sz w:val="16"/>
        </w:rPr>
        <w:t># Set a custom row index</w:t>
      </w:r>
      <w:r>
        <w:br/>
      </w:r>
      <w:r>
        <w:rPr>
          <w:rFonts w:ascii="Consolas" w:hAnsi="Consolas"/>
          <w:color w:val="283747"/>
          <w:sz w:val="16"/>
        </w:rPr>
        <w:t>df = pd.DataFrame(</w:t>
      </w:r>
      <w:r>
        <w:br/>
      </w:r>
      <w:r>
        <w:rPr>
          <w:rFonts w:ascii="Consolas" w:hAnsi="Consolas"/>
          <w:color w:val="283747"/>
          <w:sz w:val="16"/>
        </w:rPr>
        <w:t xml:space="preserve">    {"mark": [85, 90, 78]},</w:t>
      </w:r>
      <w:r>
        <w:br/>
      </w:r>
      <w:r>
        <w:rPr>
          <w:rFonts w:ascii="Consolas" w:hAnsi="Consolas"/>
          <w:color w:val="283747"/>
          <w:sz w:val="16"/>
        </w:rPr>
        <w:t xml:space="preserve">    index=["Arun", "Priya", "Kumar"]</w:t>
      </w:r>
      <w:r>
        <w:br/>
      </w:r>
      <w:r>
        <w:rPr>
          <w:rFonts w:ascii="Consolas" w:hAnsi="Consolas"/>
          <w:color w:val="283747"/>
          <w:sz w:val="16"/>
        </w:rPr>
        <w:t>)</w:t>
      </w:r>
    </w:p>
    <w:p w14:paraId="234361F6" w14:textId="77777777" w:rsidR="001413B3" w:rsidRDefault="00000000">
      <w:pPr>
        <w:pStyle w:val="Heading1"/>
      </w:pPr>
      <w:r>
        <w:t>3. DataFrame Attributes (Properties)</w:t>
      </w:r>
    </w:p>
    <w:p w14:paraId="6B11CD8A" w14:textId="77777777" w:rsidR="001413B3" w:rsidRDefault="00000000">
      <w:r>
        <w:t>Attributes provide information about a DataFrame. They are generally used without parentheses.</w:t>
      </w:r>
    </w:p>
    <w:tbl>
      <w:tblPr>
        <w:tblStyle w:val="TableGrid"/>
        <w:tblW w:w="0" w:type="auto"/>
        <w:jc w:val="center"/>
        <w:tblLook w:val="04A0" w:firstRow="1" w:lastRow="0" w:firstColumn="1" w:lastColumn="0" w:noHBand="0" w:noVBand="1"/>
      </w:tblPr>
      <w:tblGrid>
        <w:gridCol w:w="3427"/>
        <w:gridCol w:w="3427"/>
        <w:gridCol w:w="3427"/>
      </w:tblGrid>
      <w:tr w:rsidR="001413B3" w14:paraId="5CB8BA58" w14:textId="77777777">
        <w:trPr>
          <w:jc w:val="center"/>
        </w:trPr>
        <w:tc>
          <w:tcPr>
            <w:tcW w:w="3427" w:type="dxa"/>
            <w:shd w:val="clear" w:color="auto" w:fill="1F4E79"/>
            <w:vAlign w:val="center"/>
          </w:tcPr>
          <w:p w14:paraId="250729A9" w14:textId="77777777" w:rsidR="001413B3" w:rsidRDefault="00000000">
            <w:r>
              <w:rPr>
                <w:b/>
                <w:color w:val="FFFFFF"/>
                <w:sz w:val="16"/>
              </w:rPr>
              <w:t>Attribute</w:t>
            </w:r>
          </w:p>
        </w:tc>
        <w:tc>
          <w:tcPr>
            <w:tcW w:w="3427" w:type="dxa"/>
            <w:shd w:val="clear" w:color="auto" w:fill="1F4E79"/>
            <w:vAlign w:val="center"/>
          </w:tcPr>
          <w:p w14:paraId="1ED5FC0F" w14:textId="77777777" w:rsidR="001413B3" w:rsidRDefault="00000000">
            <w:r>
              <w:rPr>
                <w:b/>
                <w:color w:val="FFFFFF"/>
                <w:sz w:val="16"/>
              </w:rPr>
              <w:t>Meaning</w:t>
            </w:r>
          </w:p>
        </w:tc>
        <w:tc>
          <w:tcPr>
            <w:tcW w:w="3427" w:type="dxa"/>
            <w:shd w:val="clear" w:color="auto" w:fill="1F4E79"/>
            <w:vAlign w:val="center"/>
          </w:tcPr>
          <w:p w14:paraId="12337FC1" w14:textId="77777777" w:rsidR="001413B3" w:rsidRDefault="00000000">
            <w:r>
              <w:rPr>
                <w:b/>
                <w:color w:val="FFFFFF"/>
                <w:sz w:val="16"/>
              </w:rPr>
              <w:t>Example</w:t>
            </w:r>
          </w:p>
        </w:tc>
      </w:tr>
      <w:tr w:rsidR="001413B3" w14:paraId="16B96263" w14:textId="77777777">
        <w:trPr>
          <w:jc w:val="center"/>
        </w:trPr>
        <w:tc>
          <w:tcPr>
            <w:tcW w:w="3427" w:type="dxa"/>
            <w:vAlign w:val="center"/>
          </w:tcPr>
          <w:p w14:paraId="35D1BAC1" w14:textId="77777777" w:rsidR="001413B3" w:rsidRDefault="00000000">
            <w:r>
              <w:rPr>
                <w:sz w:val="16"/>
              </w:rPr>
              <w:t>df.index</w:t>
            </w:r>
          </w:p>
        </w:tc>
        <w:tc>
          <w:tcPr>
            <w:tcW w:w="3427" w:type="dxa"/>
            <w:vAlign w:val="center"/>
          </w:tcPr>
          <w:p w14:paraId="49F65076" w14:textId="77777777" w:rsidR="001413B3" w:rsidRDefault="00000000">
            <w:r>
              <w:rPr>
                <w:sz w:val="16"/>
              </w:rPr>
              <w:t>Row labels</w:t>
            </w:r>
          </w:p>
        </w:tc>
        <w:tc>
          <w:tcPr>
            <w:tcW w:w="3427" w:type="dxa"/>
            <w:vAlign w:val="center"/>
          </w:tcPr>
          <w:p w14:paraId="09798A40" w14:textId="77777777" w:rsidR="001413B3" w:rsidRDefault="00000000">
            <w:r>
              <w:rPr>
                <w:sz w:val="16"/>
              </w:rPr>
              <w:t>df.index</w:t>
            </w:r>
          </w:p>
        </w:tc>
      </w:tr>
      <w:tr w:rsidR="001413B3" w14:paraId="1A00CFA1" w14:textId="77777777">
        <w:trPr>
          <w:jc w:val="center"/>
        </w:trPr>
        <w:tc>
          <w:tcPr>
            <w:tcW w:w="3427" w:type="dxa"/>
            <w:shd w:val="clear" w:color="auto" w:fill="EAF2F8"/>
            <w:vAlign w:val="center"/>
          </w:tcPr>
          <w:p w14:paraId="61003F16" w14:textId="77777777" w:rsidR="001413B3" w:rsidRDefault="00000000">
            <w:r>
              <w:rPr>
                <w:sz w:val="16"/>
              </w:rPr>
              <w:lastRenderedPageBreak/>
              <w:t>df.columns</w:t>
            </w:r>
          </w:p>
        </w:tc>
        <w:tc>
          <w:tcPr>
            <w:tcW w:w="3427" w:type="dxa"/>
            <w:shd w:val="clear" w:color="auto" w:fill="EAF2F8"/>
            <w:vAlign w:val="center"/>
          </w:tcPr>
          <w:p w14:paraId="61812800" w14:textId="77777777" w:rsidR="001413B3" w:rsidRDefault="00000000">
            <w:r>
              <w:rPr>
                <w:sz w:val="16"/>
              </w:rPr>
              <w:t>Column labels</w:t>
            </w:r>
          </w:p>
        </w:tc>
        <w:tc>
          <w:tcPr>
            <w:tcW w:w="3427" w:type="dxa"/>
            <w:shd w:val="clear" w:color="auto" w:fill="EAF2F8"/>
            <w:vAlign w:val="center"/>
          </w:tcPr>
          <w:p w14:paraId="32E86F41" w14:textId="77777777" w:rsidR="001413B3" w:rsidRDefault="00000000">
            <w:r>
              <w:rPr>
                <w:sz w:val="16"/>
              </w:rPr>
              <w:t>df.columns</w:t>
            </w:r>
          </w:p>
        </w:tc>
      </w:tr>
      <w:tr w:rsidR="001413B3" w14:paraId="5CFB354D" w14:textId="77777777">
        <w:trPr>
          <w:jc w:val="center"/>
        </w:trPr>
        <w:tc>
          <w:tcPr>
            <w:tcW w:w="3427" w:type="dxa"/>
            <w:vAlign w:val="center"/>
          </w:tcPr>
          <w:p w14:paraId="2C2A241D" w14:textId="77777777" w:rsidR="001413B3" w:rsidRDefault="00000000">
            <w:r>
              <w:rPr>
                <w:sz w:val="16"/>
              </w:rPr>
              <w:t>df.dtypes</w:t>
            </w:r>
          </w:p>
        </w:tc>
        <w:tc>
          <w:tcPr>
            <w:tcW w:w="3427" w:type="dxa"/>
            <w:vAlign w:val="center"/>
          </w:tcPr>
          <w:p w14:paraId="67B83118" w14:textId="77777777" w:rsidR="001413B3" w:rsidRDefault="00000000">
            <w:r>
              <w:rPr>
                <w:sz w:val="16"/>
              </w:rPr>
              <w:t>Data type of each column</w:t>
            </w:r>
          </w:p>
        </w:tc>
        <w:tc>
          <w:tcPr>
            <w:tcW w:w="3427" w:type="dxa"/>
            <w:vAlign w:val="center"/>
          </w:tcPr>
          <w:p w14:paraId="20404747" w14:textId="77777777" w:rsidR="001413B3" w:rsidRDefault="00000000">
            <w:r>
              <w:rPr>
                <w:sz w:val="16"/>
              </w:rPr>
              <w:t>df.dtypes</w:t>
            </w:r>
          </w:p>
        </w:tc>
      </w:tr>
      <w:tr w:rsidR="001413B3" w14:paraId="0ADABBC2" w14:textId="77777777">
        <w:trPr>
          <w:jc w:val="center"/>
        </w:trPr>
        <w:tc>
          <w:tcPr>
            <w:tcW w:w="3427" w:type="dxa"/>
            <w:shd w:val="clear" w:color="auto" w:fill="EAF2F8"/>
            <w:vAlign w:val="center"/>
          </w:tcPr>
          <w:p w14:paraId="2C38A1E4" w14:textId="77777777" w:rsidR="001413B3" w:rsidRDefault="00000000">
            <w:r>
              <w:rPr>
                <w:sz w:val="16"/>
              </w:rPr>
              <w:t>df.shape</w:t>
            </w:r>
          </w:p>
        </w:tc>
        <w:tc>
          <w:tcPr>
            <w:tcW w:w="3427" w:type="dxa"/>
            <w:shd w:val="clear" w:color="auto" w:fill="EAF2F8"/>
            <w:vAlign w:val="center"/>
          </w:tcPr>
          <w:p w14:paraId="13A77648" w14:textId="77777777" w:rsidR="001413B3" w:rsidRDefault="00000000">
            <w:r>
              <w:rPr>
                <w:sz w:val="16"/>
              </w:rPr>
              <w:t>Tuple (number of rows, number of columns)</w:t>
            </w:r>
          </w:p>
        </w:tc>
        <w:tc>
          <w:tcPr>
            <w:tcW w:w="3427" w:type="dxa"/>
            <w:shd w:val="clear" w:color="auto" w:fill="EAF2F8"/>
            <w:vAlign w:val="center"/>
          </w:tcPr>
          <w:p w14:paraId="1A716274" w14:textId="77777777" w:rsidR="001413B3" w:rsidRDefault="00000000">
            <w:r>
              <w:rPr>
                <w:sz w:val="16"/>
              </w:rPr>
              <w:t>df.shape</w:t>
            </w:r>
          </w:p>
        </w:tc>
      </w:tr>
      <w:tr w:rsidR="001413B3" w14:paraId="3E0E8A78" w14:textId="77777777">
        <w:trPr>
          <w:jc w:val="center"/>
        </w:trPr>
        <w:tc>
          <w:tcPr>
            <w:tcW w:w="3427" w:type="dxa"/>
            <w:vAlign w:val="center"/>
          </w:tcPr>
          <w:p w14:paraId="0461BD20" w14:textId="77777777" w:rsidR="001413B3" w:rsidRDefault="00000000">
            <w:r>
              <w:rPr>
                <w:sz w:val="16"/>
              </w:rPr>
              <w:t>df.ndim</w:t>
            </w:r>
          </w:p>
        </w:tc>
        <w:tc>
          <w:tcPr>
            <w:tcW w:w="3427" w:type="dxa"/>
            <w:vAlign w:val="center"/>
          </w:tcPr>
          <w:p w14:paraId="34A11838" w14:textId="77777777" w:rsidR="001413B3" w:rsidRDefault="00000000">
            <w:r>
              <w:rPr>
                <w:sz w:val="16"/>
              </w:rPr>
              <w:t>Number of dimensions (2)</w:t>
            </w:r>
          </w:p>
        </w:tc>
        <w:tc>
          <w:tcPr>
            <w:tcW w:w="3427" w:type="dxa"/>
            <w:vAlign w:val="center"/>
          </w:tcPr>
          <w:p w14:paraId="232ADA89" w14:textId="77777777" w:rsidR="001413B3" w:rsidRDefault="00000000">
            <w:r>
              <w:rPr>
                <w:sz w:val="16"/>
              </w:rPr>
              <w:t>df.ndim</w:t>
            </w:r>
          </w:p>
        </w:tc>
      </w:tr>
      <w:tr w:rsidR="001413B3" w14:paraId="6077F230" w14:textId="77777777">
        <w:trPr>
          <w:jc w:val="center"/>
        </w:trPr>
        <w:tc>
          <w:tcPr>
            <w:tcW w:w="3427" w:type="dxa"/>
            <w:shd w:val="clear" w:color="auto" w:fill="EAF2F8"/>
            <w:vAlign w:val="center"/>
          </w:tcPr>
          <w:p w14:paraId="4EE2E91F" w14:textId="77777777" w:rsidR="001413B3" w:rsidRDefault="00000000">
            <w:r>
              <w:rPr>
                <w:sz w:val="16"/>
              </w:rPr>
              <w:t>df.size</w:t>
            </w:r>
          </w:p>
        </w:tc>
        <w:tc>
          <w:tcPr>
            <w:tcW w:w="3427" w:type="dxa"/>
            <w:shd w:val="clear" w:color="auto" w:fill="EAF2F8"/>
            <w:vAlign w:val="center"/>
          </w:tcPr>
          <w:p w14:paraId="721627B2" w14:textId="77777777" w:rsidR="001413B3" w:rsidRDefault="00000000">
            <w:r>
              <w:rPr>
                <w:sz w:val="16"/>
              </w:rPr>
              <w:t>Total number of cells</w:t>
            </w:r>
          </w:p>
        </w:tc>
        <w:tc>
          <w:tcPr>
            <w:tcW w:w="3427" w:type="dxa"/>
            <w:shd w:val="clear" w:color="auto" w:fill="EAF2F8"/>
            <w:vAlign w:val="center"/>
          </w:tcPr>
          <w:p w14:paraId="56FDC4E9" w14:textId="77777777" w:rsidR="001413B3" w:rsidRDefault="00000000">
            <w:r>
              <w:rPr>
                <w:sz w:val="16"/>
              </w:rPr>
              <w:t>df.size</w:t>
            </w:r>
          </w:p>
        </w:tc>
      </w:tr>
      <w:tr w:rsidR="001413B3" w14:paraId="67FC44CE" w14:textId="77777777">
        <w:trPr>
          <w:jc w:val="center"/>
        </w:trPr>
        <w:tc>
          <w:tcPr>
            <w:tcW w:w="3427" w:type="dxa"/>
            <w:vAlign w:val="center"/>
          </w:tcPr>
          <w:p w14:paraId="74930994" w14:textId="77777777" w:rsidR="001413B3" w:rsidRDefault="00000000">
            <w:r>
              <w:rPr>
                <w:sz w:val="16"/>
              </w:rPr>
              <w:t>df.values</w:t>
            </w:r>
          </w:p>
        </w:tc>
        <w:tc>
          <w:tcPr>
            <w:tcW w:w="3427" w:type="dxa"/>
            <w:vAlign w:val="center"/>
          </w:tcPr>
          <w:p w14:paraId="47E3736B" w14:textId="77777777" w:rsidR="001413B3" w:rsidRDefault="00000000">
            <w:r>
              <w:rPr>
                <w:sz w:val="16"/>
              </w:rPr>
              <w:t>Values as an array-like object</w:t>
            </w:r>
          </w:p>
        </w:tc>
        <w:tc>
          <w:tcPr>
            <w:tcW w:w="3427" w:type="dxa"/>
            <w:vAlign w:val="center"/>
          </w:tcPr>
          <w:p w14:paraId="7BCFA510" w14:textId="77777777" w:rsidR="001413B3" w:rsidRDefault="00000000">
            <w:r>
              <w:rPr>
                <w:sz w:val="16"/>
              </w:rPr>
              <w:t>df.values</w:t>
            </w:r>
          </w:p>
        </w:tc>
      </w:tr>
      <w:tr w:rsidR="001413B3" w14:paraId="042D864D" w14:textId="77777777">
        <w:trPr>
          <w:jc w:val="center"/>
        </w:trPr>
        <w:tc>
          <w:tcPr>
            <w:tcW w:w="3427" w:type="dxa"/>
            <w:shd w:val="clear" w:color="auto" w:fill="EAF2F8"/>
            <w:vAlign w:val="center"/>
          </w:tcPr>
          <w:p w14:paraId="53E8858D" w14:textId="77777777" w:rsidR="001413B3" w:rsidRDefault="00000000">
            <w:r>
              <w:rPr>
                <w:sz w:val="16"/>
              </w:rPr>
              <w:t>df.to_numpy()</w:t>
            </w:r>
          </w:p>
        </w:tc>
        <w:tc>
          <w:tcPr>
            <w:tcW w:w="3427" w:type="dxa"/>
            <w:shd w:val="clear" w:color="auto" w:fill="EAF2F8"/>
            <w:vAlign w:val="center"/>
          </w:tcPr>
          <w:p w14:paraId="1A584F96" w14:textId="77777777" w:rsidR="001413B3" w:rsidRDefault="00000000">
            <w:r>
              <w:rPr>
                <w:sz w:val="16"/>
              </w:rPr>
              <w:t>Convert values to a NumPy array</w:t>
            </w:r>
          </w:p>
        </w:tc>
        <w:tc>
          <w:tcPr>
            <w:tcW w:w="3427" w:type="dxa"/>
            <w:shd w:val="clear" w:color="auto" w:fill="EAF2F8"/>
            <w:vAlign w:val="center"/>
          </w:tcPr>
          <w:p w14:paraId="48F1ED68" w14:textId="77777777" w:rsidR="001413B3" w:rsidRDefault="00000000">
            <w:r>
              <w:rPr>
                <w:sz w:val="16"/>
              </w:rPr>
              <w:t>df.to_numpy()</w:t>
            </w:r>
          </w:p>
        </w:tc>
      </w:tr>
      <w:tr w:rsidR="001413B3" w14:paraId="595EBD11" w14:textId="77777777">
        <w:trPr>
          <w:jc w:val="center"/>
        </w:trPr>
        <w:tc>
          <w:tcPr>
            <w:tcW w:w="3427" w:type="dxa"/>
            <w:vAlign w:val="center"/>
          </w:tcPr>
          <w:p w14:paraId="6185F171" w14:textId="77777777" w:rsidR="001413B3" w:rsidRDefault="00000000">
            <w:r>
              <w:rPr>
                <w:sz w:val="16"/>
              </w:rPr>
              <w:t>df.axes</w:t>
            </w:r>
          </w:p>
        </w:tc>
        <w:tc>
          <w:tcPr>
            <w:tcW w:w="3427" w:type="dxa"/>
            <w:vAlign w:val="center"/>
          </w:tcPr>
          <w:p w14:paraId="6A8C621A" w14:textId="77777777" w:rsidR="001413B3" w:rsidRDefault="00000000">
            <w:r>
              <w:rPr>
                <w:sz w:val="16"/>
              </w:rPr>
              <w:t>List containing row and column axes</w:t>
            </w:r>
          </w:p>
        </w:tc>
        <w:tc>
          <w:tcPr>
            <w:tcW w:w="3427" w:type="dxa"/>
            <w:vAlign w:val="center"/>
          </w:tcPr>
          <w:p w14:paraId="269C686C" w14:textId="77777777" w:rsidR="001413B3" w:rsidRDefault="00000000">
            <w:r>
              <w:rPr>
                <w:sz w:val="16"/>
              </w:rPr>
              <w:t>df.axes</w:t>
            </w:r>
          </w:p>
        </w:tc>
      </w:tr>
      <w:tr w:rsidR="001413B3" w14:paraId="46FB04B0" w14:textId="77777777">
        <w:trPr>
          <w:jc w:val="center"/>
        </w:trPr>
        <w:tc>
          <w:tcPr>
            <w:tcW w:w="3427" w:type="dxa"/>
            <w:shd w:val="clear" w:color="auto" w:fill="EAF2F8"/>
            <w:vAlign w:val="center"/>
          </w:tcPr>
          <w:p w14:paraId="22881A1B" w14:textId="77777777" w:rsidR="001413B3" w:rsidRDefault="00000000">
            <w:r>
              <w:rPr>
                <w:sz w:val="16"/>
              </w:rPr>
              <w:t>df.empty</w:t>
            </w:r>
          </w:p>
        </w:tc>
        <w:tc>
          <w:tcPr>
            <w:tcW w:w="3427" w:type="dxa"/>
            <w:shd w:val="clear" w:color="auto" w:fill="EAF2F8"/>
            <w:vAlign w:val="center"/>
          </w:tcPr>
          <w:p w14:paraId="5A5E4AFC" w14:textId="77777777" w:rsidR="001413B3" w:rsidRDefault="00000000">
            <w:r>
              <w:rPr>
                <w:sz w:val="16"/>
              </w:rPr>
              <w:t>True if either axis has length zero</w:t>
            </w:r>
          </w:p>
        </w:tc>
        <w:tc>
          <w:tcPr>
            <w:tcW w:w="3427" w:type="dxa"/>
            <w:shd w:val="clear" w:color="auto" w:fill="EAF2F8"/>
            <w:vAlign w:val="center"/>
          </w:tcPr>
          <w:p w14:paraId="6E6F82D5" w14:textId="77777777" w:rsidR="001413B3" w:rsidRDefault="00000000">
            <w:r>
              <w:rPr>
                <w:sz w:val="16"/>
              </w:rPr>
              <w:t>df.empty</w:t>
            </w:r>
          </w:p>
        </w:tc>
      </w:tr>
      <w:tr w:rsidR="001413B3" w14:paraId="36CB9D5B" w14:textId="77777777">
        <w:trPr>
          <w:jc w:val="center"/>
        </w:trPr>
        <w:tc>
          <w:tcPr>
            <w:tcW w:w="3427" w:type="dxa"/>
            <w:vAlign w:val="center"/>
          </w:tcPr>
          <w:p w14:paraId="26EFAF94" w14:textId="77777777" w:rsidR="001413B3" w:rsidRDefault="00000000">
            <w:r>
              <w:rPr>
                <w:sz w:val="16"/>
              </w:rPr>
              <w:t>df.T</w:t>
            </w:r>
          </w:p>
        </w:tc>
        <w:tc>
          <w:tcPr>
            <w:tcW w:w="3427" w:type="dxa"/>
            <w:vAlign w:val="center"/>
          </w:tcPr>
          <w:p w14:paraId="542F79DC" w14:textId="77777777" w:rsidR="001413B3" w:rsidRDefault="00000000">
            <w:r>
              <w:rPr>
                <w:sz w:val="16"/>
              </w:rPr>
              <w:t>Transposed DataFrame</w:t>
            </w:r>
          </w:p>
        </w:tc>
        <w:tc>
          <w:tcPr>
            <w:tcW w:w="3427" w:type="dxa"/>
            <w:vAlign w:val="center"/>
          </w:tcPr>
          <w:p w14:paraId="3C62D67F" w14:textId="77777777" w:rsidR="001413B3" w:rsidRDefault="00000000">
            <w:r>
              <w:rPr>
                <w:sz w:val="16"/>
              </w:rPr>
              <w:t>df.T</w:t>
            </w:r>
          </w:p>
        </w:tc>
      </w:tr>
      <w:tr w:rsidR="001413B3" w14:paraId="4E320DE2" w14:textId="77777777">
        <w:trPr>
          <w:jc w:val="center"/>
        </w:trPr>
        <w:tc>
          <w:tcPr>
            <w:tcW w:w="3427" w:type="dxa"/>
            <w:shd w:val="clear" w:color="auto" w:fill="EAF2F8"/>
            <w:vAlign w:val="center"/>
          </w:tcPr>
          <w:p w14:paraId="3C607005" w14:textId="77777777" w:rsidR="001413B3" w:rsidRDefault="00000000">
            <w:r>
              <w:rPr>
                <w:sz w:val="16"/>
              </w:rPr>
              <w:t>df.attrs</w:t>
            </w:r>
          </w:p>
        </w:tc>
        <w:tc>
          <w:tcPr>
            <w:tcW w:w="3427" w:type="dxa"/>
            <w:shd w:val="clear" w:color="auto" w:fill="EAF2F8"/>
            <w:vAlign w:val="center"/>
          </w:tcPr>
          <w:p w14:paraId="5AB63FFD" w14:textId="77777777" w:rsidR="001413B3" w:rsidRDefault="00000000">
            <w:r>
              <w:rPr>
                <w:sz w:val="16"/>
              </w:rPr>
              <w:t>Dictionary for custom metadata</w:t>
            </w:r>
          </w:p>
        </w:tc>
        <w:tc>
          <w:tcPr>
            <w:tcW w:w="3427" w:type="dxa"/>
            <w:shd w:val="clear" w:color="auto" w:fill="EAF2F8"/>
            <w:vAlign w:val="center"/>
          </w:tcPr>
          <w:p w14:paraId="1CC1B463" w14:textId="77777777" w:rsidR="001413B3" w:rsidRDefault="00000000">
            <w:r>
              <w:rPr>
                <w:sz w:val="16"/>
              </w:rPr>
              <w:t>df.attrs</w:t>
            </w:r>
          </w:p>
        </w:tc>
      </w:tr>
      <w:tr w:rsidR="001413B3" w14:paraId="4251A58B" w14:textId="77777777">
        <w:trPr>
          <w:jc w:val="center"/>
        </w:trPr>
        <w:tc>
          <w:tcPr>
            <w:tcW w:w="3427" w:type="dxa"/>
            <w:vAlign w:val="center"/>
          </w:tcPr>
          <w:p w14:paraId="714B81B9" w14:textId="77777777" w:rsidR="001413B3" w:rsidRDefault="00000000">
            <w:r>
              <w:rPr>
                <w:sz w:val="16"/>
              </w:rPr>
              <w:t>df.flags</w:t>
            </w:r>
          </w:p>
        </w:tc>
        <w:tc>
          <w:tcPr>
            <w:tcW w:w="3427" w:type="dxa"/>
            <w:vAlign w:val="center"/>
          </w:tcPr>
          <w:p w14:paraId="78BC8240" w14:textId="77777777" w:rsidR="001413B3" w:rsidRDefault="00000000">
            <w:r>
              <w:rPr>
                <w:sz w:val="16"/>
              </w:rPr>
              <w:t>Flags about the underlying object</w:t>
            </w:r>
          </w:p>
        </w:tc>
        <w:tc>
          <w:tcPr>
            <w:tcW w:w="3427" w:type="dxa"/>
            <w:vAlign w:val="center"/>
          </w:tcPr>
          <w:p w14:paraId="72DDCEC1" w14:textId="77777777" w:rsidR="001413B3" w:rsidRDefault="00000000">
            <w:r>
              <w:rPr>
                <w:sz w:val="16"/>
              </w:rPr>
              <w:t>df.flags</w:t>
            </w:r>
          </w:p>
        </w:tc>
      </w:tr>
    </w:tbl>
    <w:p w14:paraId="5148A0D5" w14:textId="77777777" w:rsidR="001413B3" w:rsidRDefault="001413B3">
      <w:pPr>
        <w:spacing w:after="20"/>
      </w:pPr>
    </w:p>
    <w:p w14:paraId="6A4EF553" w14:textId="77777777" w:rsidR="001413B3" w:rsidRDefault="00000000">
      <w:pPr>
        <w:spacing w:after="100"/>
      </w:pPr>
      <w:r>
        <w:rPr>
          <w:i/>
          <w:color w:val="595959"/>
        </w:rPr>
        <w:t>Use df.to_numpy() when you explicitly need an array. df.values is available but to_numpy() is usually the clearer choice.</w:t>
      </w:r>
    </w:p>
    <w:p w14:paraId="72266B35" w14:textId="77777777" w:rsidR="001413B3" w:rsidRDefault="00000000">
      <w:pPr>
        <w:pStyle w:val="Heading1"/>
      </w:pPr>
      <w:r>
        <w:t>4. Index Labels, Column Keys, and Selection</w:t>
      </w:r>
    </w:p>
    <w:p w14:paraId="46EBCC56" w14:textId="77777777" w:rsidR="001413B3" w:rsidRDefault="00000000">
      <w:r>
        <w:t>DataFrame column names act like keys in a mapping. The row index contains row labels. Use columns to inspect column names and index to inspect row labels.</w:t>
      </w:r>
    </w:p>
    <w:p w14:paraId="5F0AD149" w14:textId="77777777" w:rsidR="001413B3" w:rsidRDefault="00000000">
      <w:pPr>
        <w:shd w:val="clear" w:color="auto" w:fill="F2F4F7"/>
        <w:spacing w:before="20" w:after="100"/>
        <w:ind w:left="173"/>
      </w:pPr>
      <w:r>
        <w:rPr>
          <w:rFonts w:ascii="Consolas" w:hAnsi="Consolas"/>
          <w:color w:val="283747"/>
          <w:sz w:val="16"/>
        </w:rPr>
        <w:t>print(df.columns)            # Column labels</w:t>
      </w:r>
      <w:r>
        <w:br/>
      </w:r>
      <w:r>
        <w:rPr>
          <w:rFonts w:ascii="Consolas" w:hAnsi="Consolas"/>
          <w:color w:val="283747"/>
          <w:sz w:val="16"/>
        </w:rPr>
        <w:t>print(df.index)              # Row labels</w:t>
      </w:r>
      <w:r>
        <w:br/>
      </w:r>
      <w:r>
        <w:br/>
      </w:r>
      <w:r>
        <w:rPr>
          <w:rFonts w:ascii="Consolas" w:hAnsi="Consolas"/>
          <w:color w:val="283747"/>
          <w:sz w:val="16"/>
        </w:rPr>
        <w:t>print(df["student_name"])    # One column: Series</w:t>
      </w:r>
      <w:r>
        <w:br/>
      </w:r>
      <w:r>
        <w:rPr>
          <w:rFonts w:ascii="Consolas" w:hAnsi="Consolas"/>
          <w:color w:val="283747"/>
          <w:sz w:val="16"/>
        </w:rPr>
        <w:t>print(df[["student_name", "mark"]])  # Multiple columns: DataFrame</w:t>
      </w:r>
      <w:r>
        <w:br/>
      </w:r>
      <w:r>
        <w:br/>
      </w:r>
      <w:r>
        <w:rPr>
          <w:rFonts w:ascii="Consolas" w:hAnsi="Consolas"/>
          <w:color w:val="283747"/>
          <w:sz w:val="16"/>
        </w:rPr>
        <w:t>print(df.loc[0])             # Row by index label</w:t>
      </w:r>
      <w:r>
        <w:br/>
      </w:r>
      <w:r>
        <w:rPr>
          <w:rFonts w:ascii="Consolas" w:hAnsi="Consolas"/>
          <w:color w:val="283747"/>
          <w:sz w:val="16"/>
        </w:rPr>
        <w:t>print(df.iloc[0])            # First row by position</w:t>
      </w:r>
      <w:r>
        <w:br/>
      </w:r>
      <w:r>
        <w:rPr>
          <w:rFonts w:ascii="Consolas" w:hAnsi="Consolas"/>
          <w:color w:val="283747"/>
          <w:sz w:val="16"/>
        </w:rPr>
        <w:t>print(df.loc[0, "mark"])     # Cell by label</w:t>
      </w:r>
      <w:r>
        <w:br/>
      </w:r>
      <w:r>
        <w:rPr>
          <w:rFonts w:ascii="Consolas" w:hAnsi="Consolas"/>
          <w:color w:val="283747"/>
          <w:sz w:val="16"/>
        </w:rPr>
        <w:t>print(df.iloc[0, 2])         # Cell by integer position</w:t>
      </w:r>
    </w:p>
    <w:tbl>
      <w:tblPr>
        <w:tblStyle w:val="TableGrid"/>
        <w:tblW w:w="0" w:type="auto"/>
        <w:jc w:val="center"/>
        <w:tblLook w:val="04A0" w:firstRow="1" w:lastRow="0" w:firstColumn="1" w:lastColumn="0" w:noHBand="0" w:noVBand="1"/>
      </w:tblPr>
      <w:tblGrid>
        <w:gridCol w:w="5141"/>
        <w:gridCol w:w="5141"/>
      </w:tblGrid>
      <w:tr w:rsidR="001413B3" w14:paraId="3C4A4BEC" w14:textId="77777777">
        <w:trPr>
          <w:jc w:val="center"/>
        </w:trPr>
        <w:tc>
          <w:tcPr>
            <w:tcW w:w="5141" w:type="dxa"/>
            <w:shd w:val="clear" w:color="auto" w:fill="1F4E79"/>
            <w:vAlign w:val="center"/>
          </w:tcPr>
          <w:p w14:paraId="3D0BD9C0" w14:textId="77777777" w:rsidR="001413B3" w:rsidRDefault="00000000">
            <w:r>
              <w:rPr>
                <w:b/>
                <w:color w:val="FFFFFF"/>
                <w:sz w:val="16"/>
              </w:rPr>
              <w:t>Syntax</w:t>
            </w:r>
          </w:p>
        </w:tc>
        <w:tc>
          <w:tcPr>
            <w:tcW w:w="5141" w:type="dxa"/>
            <w:shd w:val="clear" w:color="auto" w:fill="1F4E79"/>
            <w:vAlign w:val="center"/>
          </w:tcPr>
          <w:p w14:paraId="0AAD7ABD" w14:textId="77777777" w:rsidR="001413B3" w:rsidRDefault="00000000">
            <w:r>
              <w:rPr>
                <w:b/>
                <w:color w:val="FFFFFF"/>
                <w:sz w:val="16"/>
              </w:rPr>
              <w:t>Result</w:t>
            </w:r>
          </w:p>
        </w:tc>
      </w:tr>
      <w:tr w:rsidR="001413B3" w14:paraId="47BE3B3C" w14:textId="77777777">
        <w:trPr>
          <w:jc w:val="center"/>
        </w:trPr>
        <w:tc>
          <w:tcPr>
            <w:tcW w:w="5141" w:type="dxa"/>
            <w:vAlign w:val="center"/>
          </w:tcPr>
          <w:p w14:paraId="094F7D78" w14:textId="77777777" w:rsidR="001413B3" w:rsidRDefault="00000000">
            <w:r>
              <w:rPr>
                <w:sz w:val="16"/>
              </w:rPr>
              <w:t>df["mark"]</w:t>
            </w:r>
          </w:p>
        </w:tc>
        <w:tc>
          <w:tcPr>
            <w:tcW w:w="5141" w:type="dxa"/>
            <w:vAlign w:val="center"/>
          </w:tcPr>
          <w:p w14:paraId="498D2B2D" w14:textId="77777777" w:rsidR="001413B3" w:rsidRDefault="00000000">
            <w:r>
              <w:rPr>
                <w:sz w:val="16"/>
              </w:rPr>
              <w:t>Select one column as a Series</w:t>
            </w:r>
          </w:p>
        </w:tc>
      </w:tr>
      <w:tr w:rsidR="001413B3" w14:paraId="46AABA7D" w14:textId="77777777">
        <w:trPr>
          <w:jc w:val="center"/>
        </w:trPr>
        <w:tc>
          <w:tcPr>
            <w:tcW w:w="5141" w:type="dxa"/>
            <w:shd w:val="clear" w:color="auto" w:fill="EAF2F8"/>
            <w:vAlign w:val="center"/>
          </w:tcPr>
          <w:p w14:paraId="67F33720" w14:textId="77777777" w:rsidR="001413B3" w:rsidRDefault="00000000">
            <w:r>
              <w:rPr>
                <w:sz w:val="16"/>
              </w:rPr>
              <w:t>df[["name", "mark"]]</w:t>
            </w:r>
          </w:p>
        </w:tc>
        <w:tc>
          <w:tcPr>
            <w:tcW w:w="5141" w:type="dxa"/>
            <w:shd w:val="clear" w:color="auto" w:fill="EAF2F8"/>
            <w:vAlign w:val="center"/>
          </w:tcPr>
          <w:p w14:paraId="7896A7A7" w14:textId="77777777" w:rsidR="001413B3" w:rsidRDefault="00000000">
            <w:r>
              <w:rPr>
                <w:sz w:val="16"/>
              </w:rPr>
              <w:t>Select multiple columns as a DataFrame</w:t>
            </w:r>
          </w:p>
        </w:tc>
      </w:tr>
      <w:tr w:rsidR="001413B3" w14:paraId="791AC80D" w14:textId="77777777">
        <w:trPr>
          <w:jc w:val="center"/>
        </w:trPr>
        <w:tc>
          <w:tcPr>
            <w:tcW w:w="5141" w:type="dxa"/>
            <w:vAlign w:val="center"/>
          </w:tcPr>
          <w:p w14:paraId="1EC11AF7" w14:textId="77777777" w:rsidR="001413B3" w:rsidRDefault="00000000">
            <w:r>
              <w:rPr>
                <w:sz w:val="16"/>
              </w:rPr>
              <w:t>df.loc[label]</w:t>
            </w:r>
          </w:p>
        </w:tc>
        <w:tc>
          <w:tcPr>
            <w:tcW w:w="5141" w:type="dxa"/>
            <w:vAlign w:val="center"/>
          </w:tcPr>
          <w:p w14:paraId="71342921" w14:textId="77777777" w:rsidR="001413B3" w:rsidRDefault="00000000">
            <w:r>
              <w:rPr>
                <w:sz w:val="16"/>
              </w:rPr>
              <w:t>Select row(s) using index labels</w:t>
            </w:r>
          </w:p>
        </w:tc>
      </w:tr>
      <w:tr w:rsidR="001413B3" w14:paraId="2946B85D" w14:textId="77777777">
        <w:trPr>
          <w:jc w:val="center"/>
        </w:trPr>
        <w:tc>
          <w:tcPr>
            <w:tcW w:w="5141" w:type="dxa"/>
            <w:shd w:val="clear" w:color="auto" w:fill="EAF2F8"/>
            <w:vAlign w:val="center"/>
          </w:tcPr>
          <w:p w14:paraId="13799EAD" w14:textId="77777777" w:rsidR="001413B3" w:rsidRDefault="00000000">
            <w:r>
              <w:rPr>
                <w:sz w:val="16"/>
              </w:rPr>
              <w:t>df.iloc[position]</w:t>
            </w:r>
          </w:p>
        </w:tc>
        <w:tc>
          <w:tcPr>
            <w:tcW w:w="5141" w:type="dxa"/>
            <w:shd w:val="clear" w:color="auto" w:fill="EAF2F8"/>
            <w:vAlign w:val="center"/>
          </w:tcPr>
          <w:p w14:paraId="3BC90161" w14:textId="77777777" w:rsidR="001413B3" w:rsidRDefault="00000000">
            <w:r>
              <w:rPr>
                <w:sz w:val="16"/>
              </w:rPr>
              <w:t>Select row(s) by integer position</w:t>
            </w:r>
          </w:p>
        </w:tc>
      </w:tr>
      <w:tr w:rsidR="001413B3" w14:paraId="5766571B" w14:textId="77777777">
        <w:trPr>
          <w:jc w:val="center"/>
        </w:trPr>
        <w:tc>
          <w:tcPr>
            <w:tcW w:w="5141" w:type="dxa"/>
            <w:vAlign w:val="center"/>
          </w:tcPr>
          <w:p w14:paraId="191B7E43" w14:textId="77777777" w:rsidR="001413B3" w:rsidRDefault="00000000">
            <w:r>
              <w:rPr>
                <w:sz w:val="16"/>
              </w:rPr>
              <w:t>df.at[label, column]</w:t>
            </w:r>
          </w:p>
        </w:tc>
        <w:tc>
          <w:tcPr>
            <w:tcW w:w="5141" w:type="dxa"/>
            <w:vAlign w:val="center"/>
          </w:tcPr>
          <w:p w14:paraId="4EC785D7" w14:textId="77777777" w:rsidR="001413B3" w:rsidRDefault="00000000">
            <w:r>
              <w:rPr>
                <w:sz w:val="16"/>
              </w:rPr>
              <w:t>Fast scalar access by labels</w:t>
            </w:r>
          </w:p>
        </w:tc>
      </w:tr>
      <w:tr w:rsidR="001413B3" w14:paraId="64D6BA4A" w14:textId="77777777">
        <w:trPr>
          <w:jc w:val="center"/>
        </w:trPr>
        <w:tc>
          <w:tcPr>
            <w:tcW w:w="5141" w:type="dxa"/>
            <w:shd w:val="clear" w:color="auto" w:fill="EAF2F8"/>
            <w:vAlign w:val="center"/>
          </w:tcPr>
          <w:p w14:paraId="0C288406" w14:textId="77777777" w:rsidR="001413B3" w:rsidRDefault="00000000">
            <w:r>
              <w:rPr>
                <w:sz w:val="16"/>
              </w:rPr>
              <w:t>df.iat[row_position, col_position]</w:t>
            </w:r>
          </w:p>
        </w:tc>
        <w:tc>
          <w:tcPr>
            <w:tcW w:w="5141" w:type="dxa"/>
            <w:shd w:val="clear" w:color="auto" w:fill="EAF2F8"/>
            <w:vAlign w:val="center"/>
          </w:tcPr>
          <w:p w14:paraId="095D8C29" w14:textId="77777777" w:rsidR="001413B3" w:rsidRDefault="00000000">
            <w:r>
              <w:rPr>
                <w:sz w:val="16"/>
              </w:rPr>
              <w:t>Fast scalar access by integer positions</w:t>
            </w:r>
          </w:p>
        </w:tc>
      </w:tr>
    </w:tbl>
    <w:p w14:paraId="1CB587F8" w14:textId="77777777" w:rsidR="001413B3" w:rsidRDefault="001413B3">
      <w:pPr>
        <w:spacing w:after="20"/>
      </w:pPr>
    </w:p>
    <w:p w14:paraId="7B2DFBD3" w14:textId="77777777" w:rsidR="001413B3" w:rsidRDefault="00000000">
      <w:pPr>
        <w:spacing w:after="100"/>
      </w:pPr>
      <w:r>
        <w:rPr>
          <w:i/>
          <w:color w:val="595959"/>
        </w:rPr>
        <w:t>Use .loc and .iloc for reliable row/column selection. Avoid relying on ambiguous chained indexing for assignments.</w:t>
      </w:r>
    </w:p>
    <w:p w14:paraId="2E22B97A" w14:textId="77777777" w:rsidR="001413B3" w:rsidRDefault="00000000">
      <w:pPr>
        <w:pStyle w:val="Heading1"/>
      </w:pPr>
      <w:r>
        <w:t>5. Preview and Inspect Data</w:t>
      </w:r>
    </w:p>
    <w:tbl>
      <w:tblPr>
        <w:tblStyle w:val="TableGrid"/>
        <w:tblW w:w="0" w:type="auto"/>
        <w:jc w:val="center"/>
        <w:tblLook w:val="04A0" w:firstRow="1" w:lastRow="0" w:firstColumn="1" w:lastColumn="0" w:noHBand="0" w:noVBand="1"/>
      </w:tblPr>
      <w:tblGrid>
        <w:gridCol w:w="3427"/>
        <w:gridCol w:w="3427"/>
        <w:gridCol w:w="3427"/>
      </w:tblGrid>
      <w:tr w:rsidR="001413B3" w14:paraId="74D8F766" w14:textId="77777777">
        <w:trPr>
          <w:jc w:val="center"/>
        </w:trPr>
        <w:tc>
          <w:tcPr>
            <w:tcW w:w="3427" w:type="dxa"/>
            <w:shd w:val="clear" w:color="auto" w:fill="1F4E79"/>
            <w:vAlign w:val="center"/>
          </w:tcPr>
          <w:p w14:paraId="05323F7C" w14:textId="77777777" w:rsidR="001413B3" w:rsidRDefault="00000000">
            <w:r>
              <w:rPr>
                <w:b/>
                <w:color w:val="FFFFFF"/>
                <w:sz w:val="16"/>
              </w:rPr>
              <w:t>Method</w:t>
            </w:r>
          </w:p>
        </w:tc>
        <w:tc>
          <w:tcPr>
            <w:tcW w:w="3427" w:type="dxa"/>
            <w:shd w:val="clear" w:color="auto" w:fill="1F4E79"/>
            <w:vAlign w:val="center"/>
          </w:tcPr>
          <w:p w14:paraId="73BA3A6E" w14:textId="77777777" w:rsidR="001413B3" w:rsidRDefault="00000000">
            <w:r>
              <w:rPr>
                <w:b/>
                <w:color w:val="FFFFFF"/>
                <w:sz w:val="16"/>
              </w:rPr>
              <w:t>Purpose</w:t>
            </w:r>
          </w:p>
        </w:tc>
        <w:tc>
          <w:tcPr>
            <w:tcW w:w="3427" w:type="dxa"/>
            <w:shd w:val="clear" w:color="auto" w:fill="1F4E79"/>
            <w:vAlign w:val="center"/>
          </w:tcPr>
          <w:p w14:paraId="4A608B9E" w14:textId="77777777" w:rsidR="001413B3" w:rsidRDefault="00000000">
            <w:r>
              <w:rPr>
                <w:b/>
                <w:color w:val="FFFFFF"/>
                <w:sz w:val="16"/>
              </w:rPr>
              <w:t>Example</w:t>
            </w:r>
          </w:p>
        </w:tc>
      </w:tr>
      <w:tr w:rsidR="001413B3" w14:paraId="54BE5E70" w14:textId="77777777">
        <w:trPr>
          <w:jc w:val="center"/>
        </w:trPr>
        <w:tc>
          <w:tcPr>
            <w:tcW w:w="3427" w:type="dxa"/>
            <w:vAlign w:val="center"/>
          </w:tcPr>
          <w:p w14:paraId="4297FD70" w14:textId="77777777" w:rsidR="001413B3" w:rsidRDefault="00000000">
            <w:r>
              <w:rPr>
                <w:sz w:val="16"/>
              </w:rPr>
              <w:t>df.head(n=5)</w:t>
            </w:r>
          </w:p>
        </w:tc>
        <w:tc>
          <w:tcPr>
            <w:tcW w:w="3427" w:type="dxa"/>
            <w:vAlign w:val="center"/>
          </w:tcPr>
          <w:p w14:paraId="5BE2956A" w14:textId="77777777" w:rsidR="001413B3" w:rsidRDefault="00000000">
            <w:r>
              <w:rPr>
                <w:sz w:val="16"/>
              </w:rPr>
              <w:t>First n rows</w:t>
            </w:r>
          </w:p>
        </w:tc>
        <w:tc>
          <w:tcPr>
            <w:tcW w:w="3427" w:type="dxa"/>
            <w:vAlign w:val="center"/>
          </w:tcPr>
          <w:p w14:paraId="1E8AFAA5" w14:textId="77777777" w:rsidR="001413B3" w:rsidRDefault="00000000">
            <w:r>
              <w:rPr>
                <w:sz w:val="16"/>
              </w:rPr>
              <w:t>df.head(3)</w:t>
            </w:r>
          </w:p>
        </w:tc>
      </w:tr>
      <w:tr w:rsidR="001413B3" w14:paraId="3E266CD1" w14:textId="77777777">
        <w:trPr>
          <w:jc w:val="center"/>
        </w:trPr>
        <w:tc>
          <w:tcPr>
            <w:tcW w:w="3427" w:type="dxa"/>
            <w:shd w:val="clear" w:color="auto" w:fill="EAF2F8"/>
            <w:vAlign w:val="center"/>
          </w:tcPr>
          <w:p w14:paraId="2639C801" w14:textId="77777777" w:rsidR="001413B3" w:rsidRDefault="00000000">
            <w:r>
              <w:rPr>
                <w:sz w:val="16"/>
              </w:rPr>
              <w:t>df.tail(n=5)</w:t>
            </w:r>
          </w:p>
        </w:tc>
        <w:tc>
          <w:tcPr>
            <w:tcW w:w="3427" w:type="dxa"/>
            <w:shd w:val="clear" w:color="auto" w:fill="EAF2F8"/>
            <w:vAlign w:val="center"/>
          </w:tcPr>
          <w:p w14:paraId="11BA95A0" w14:textId="77777777" w:rsidR="001413B3" w:rsidRDefault="00000000">
            <w:r>
              <w:rPr>
                <w:sz w:val="16"/>
              </w:rPr>
              <w:t>Last n rows</w:t>
            </w:r>
          </w:p>
        </w:tc>
        <w:tc>
          <w:tcPr>
            <w:tcW w:w="3427" w:type="dxa"/>
            <w:shd w:val="clear" w:color="auto" w:fill="EAF2F8"/>
            <w:vAlign w:val="center"/>
          </w:tcPr>
          <w:p w14:paraId="3E0AC4A3" w14:textId="77777777" w:rsidR="001413B3" w:rsidRDefault="00000000">
            <w:r>
              <w:rPr>
                <w:sz w:val="16"/>
              </w:rPr>
              <w:t>df.tail(2)</w:t>
            </w:r>
          </w:p>
        </w:tc>
      </w:tr>
      <w:tr w:rsidR="001413B3" w14:paraId="26A18F05" w14:textId="77777777">
        <w:trPr>
          <w:jc w:val="center"/>
        </w:trPr>
        <w:tc>
          <w:tcPr>
            <w:tcW w:w="3427" w:type="dxa"/>
            <w:vAlign w:val="center"/>
          </w:tcPr>
          <w:p w14:paraId="63297254" w14:textId="77777777" w:rsidR="001413B3" w:rsidRDefault="00000000">
            <w:r>
              <w:rPr>
                <w:sz w:val="16"/>
              </w:rPr>
              <w:t>df.info()</w:t>
            </w:r>
          </w:p>
        </w:tc>
        <w:tc>
          <w:tcPr>
            <w:tcW w:w="3427" w:type="dxa"/>
            <w:vAlign w:val="center"/>
          </w:tcPr>
          <w:p w14:paraId="4813E9A4" w14:textId="77777777" w:rsidR="001413B3" w:rsidRDefault="00000000">
            <w:r>
              <w:rPr>
                <w:sz w:val="16"/>
              </w:rPr>
              <w:t>Column names, data types, non-null counts, memory summary</w:t>
            </w:r>
          </w:p>
        </w:tc>
        <w:tc>
          <w:tcPr>
            <w:tcW w:w="3427" w:type="dxa"/>
            <w:vAlign w:val="center"/>
          </w:tcPr>
          <w:p w14:paraId="3EF70C59" w14:textId="77777777" w:rsidR="001413B3" w:rsidRDefault="00000000">
            <w:r>
              <w:rPr>
                <w:sz w:val="16"/>
              </w:rPr>
              <w:t>df.info()</w:t>
            </w:r>
          </w:p>
        </w:tc>
      </w:tr>
      <w:tr w:rsidR="001413B3" w14:paraId="60FD6AA4" w14:textId="77777777">
        <w:trPr>
          <w:jc w:val="center"/>
        </w:trPr>
        <w:tc>
          <w:tcPr>
            <w:tcW w:w="3427" w:type="dxa"/>
            <w:shd w:val="clear" w:color="auto" w:fill="EAF2F8"/>
            <w:vAlign w:val="center"/>
          </w:tcPr>
          <w:p w14:paraId="1EF880BF" w14:textId="77777777" w:rsidR="001413B3" w:rsidRDefault="00000000">
            <w:r>
              <w:rPr>
                <w:sz w:val="16"/>
              </w:rPr>
              <w:t>df.describe()</w:t>
            </w:r>
          </w:p>
        </w:tc>
        <w:tc>
          <w:tcPr>
            <w:tcW w:w="3427" w:type="dxa"/>
            <w:shd w:val="clear" w:color="auto" w:fill="EAF2F8"/>
            <w:vAlign w:val="center"/>
          </w:tcPr>
          <w:p w14:paraId="3E6FCF44" w14:textId="77777777" w:rsidR="001413B3" w:rsidRDefault="00000000">
            <w:r>
              <w:rPr>
                <w:sz w:val="16"/>
              </w:rPr>
              <w:t>Descriptive statistics</w:t>
            </w:r>
          </w:p>
        </w:tc>
        <w:tc>
          <w:tcPr>
            <w:tcW w:w="3427" w:type="dxa"/>
            <w:shd w:val="clear" w:color="auto" w:fill="EAF2F8"/>
            <w:vAlign w:val="center"/>
          </w:tcPr>
          <w:p w14:paraId="626F402A" w14:textId="77777777" w:rsidR="001413B3" w:rsidRDefault="00000000">
            <w:r>
              <w:rPr>
                <w:sz w:val="16"/>
              </w:rPr>
              <w:t>df.describe()</w:t>
            </w:r>
          </w:p>
        </w:tc>
      </w:tr>
      <w:tr w:rsidR="001413B3" w14:paraId="35020849" w14:textId="77777777">
        <w:trPr>
          <w:jc w:val="center"/>
        </w:trPr>
        <w:tc>
          <w:tcPr>
            <w:tcW w:w="3427" w:type="dxa"/>
            <w:vAlign w:val="center"/>
          </w:tcPr>
          <w:p w14:paraId="74F0F82E" w14:textId="77777777" w:rsidR="001413B3" w:rsidRDefault="00000000">
            <w:r>
              <w:rPr>
                <w:sz w:val="16"/>
              </w:rPr>
              <w:t>df.describe(include='all')</w:t>
            </w:r>
          </w:p>
        </w:tc>
        <w:tc>
          <w:tcPr>
            <w:tcW w:w="3427" w:type="dxa"/>
            <w:vAlign w:val="center"/>
          </w:tcPr>
          <w:p w14:paraId="5B6DFE69" w14:textId="77777777" w:rsidR="001413B3" w:rsidRDefault="00000000">
            <w:r>
              <w:rPr>
                <w:sz w:val="16"/>
              </w:rPr>
              <w:t>Summary including non-numeric columns</w:t>
            </w:r>
          </w:p>
        </w:tc>
        <w:tc>
          <w:tcPr>
            <w:tcW w:w="3427" w:type="dxa"/>
            <w:vAlign w:val="center"/>
          </w:tcPr>
          <w:p w14:paraId="25C5EC2C" w14:textId="77777777" w:rsidR="001413B3" w:rsidRDefault="00000000">
            <w:r>
              <w:rPr>
                <w:sz w:val="16"/>
              </w:rPr>
              <w:t>df.describe(include='all')</w:t>
            </w:r>
          </w:p>
        </w:tc>
      </w:tr>
      <w:tr w:rsidR="001413B3" w14:paraId="3AA62118" w14:textId="77777777">
        <w:trPr>
          <w:jc w:val="center"/>
        </w:trPr>
        <w:tc>
          <w:tcPr>
            <w:tcW w:w="3427" w:type="dxa"/>
            <w:shd w:val="clear" w:color="auto" w:fill="EAF2F8"/>
            <w:vAlign w:val="center"/>
          </w:tcPr>
          <w:p w14:paraId="2A04AA1E" w14:textId="77777777" w:rsidR="001413B3" w:rsidRDefault="00000000">
            <w:r>
              <w:rPr>
                <w:sz w:val="16"/>
              </w:rPr>
              <w:t>df.memory_usage()</w:t>
            </w:r>
          </w:p>
        </w:tc>
        <w:tc>
          <w:tcPr>
            <w:tcW w:w="3427" w:type="dxa"/>
            <w:shd w:val="clear" w:color="auto" w:fill="EAF2F8"/>
            <w:vAlign w:val="center"/>
          </w:tcPr>
          <w:p w14:paraId="0FFF1353" w14:textId="77777777" w:rsidR="001413B3" w:rsidRDefault="00000000">
            <w:r>
              <w:rPr>
                <w:sz w:val="16"/>
              </w:rPr>
              <w:t>Memory use by column</w:t>
            </w:r>
          </w:p>
        </w:tc>
        <w:tc>
          <w:tcPr>
            <w:tcW w:w="3427" w:type="dxa"/>
            <w:shd w:val="clear" w:color="auto" w:fill="EAF2F8"/>
            <w:vAlign w:val="center"/>
          </w:tcPr>
          <w:p w14:paraId="47950323" w14:textId="77777777" w:rsidR="001413B3" w:rsidRDefault="00000000">
            <w:r>
              <w:rPr>
                <w:sz w:val="16"/>
              </w:rPr>
              <w:t>df.memory_usage()</w:t>
            </w:r>
          </w:p>
        </w:tc>
      </w:tr>
      <w:tr w:rsidR="001413B3" w14:paraId="68A0E569" w14:textId="77777777">
        <w:trPr>
          <w:jc w:val="center"/>
        </w:trPr>
        <w:tc>
          <w:tcPr>
            <w:tcW w:w="3427" w:type="dxa"/>
            <w:vAlign w:val="center"/>
          </w:tcPr>
          <w:p w14:paraId="12506539" w14:textId="77777777" w:rsidR="001413B3" w:rsidRDefault="00000000">
            <w:r>
              <w:rPr>
                <w:sz w:val="16"/>
              </w:rPr>
              <w:t>df.select_dtypes(...)</w:t>
            </w:r>
          </w:p>
        </w:tc>
        <w:tc>
          <w:tcPr>
            <w:tcW w:w="3427" w:type="dxa"/>
            <w:vAlign w:val="center"/>
          </w:tcPr>
          <w:p w14:paraId="3147E478" w14:textId="77777777" w:rsidR="001413B3" w:rsidRDefault="00000000">
            <w:r>
              <w:rPr>
                <w:sz w:val="16"/>
              </w:rPr>
              <w:t>Select columns by data type</w:t>
            </w:r>
          </w:p>
        </w:tc>
        <w:tc>
          <w:tcPr>
            <w:tcW w:w="3427" w:type="dxa"/>
            <w:vAlign w:val="center"/>
          </w:tcPr>
          <w:p w14:paraId="2E14A23E" w14:textId="77777777" w:rsidR="001413B3" w:rsidRDefault="00000000">
            <w:r>
              <w:rPr>
                <w:sz w:val="16"/>
              </w:rPr>
              <w:t>df.select_dtypes(include='number')</w:t>
            </w:r>
          </w:p>
        </w:tc>
      </w:tr>
      <w:tr w:rsidR="001413B3" w14:paraId="65033DD2" w14:textId="77777777">
        <w:trPr>
          <w:jc w:val="center"/>
        </w:trPr>
        <w:tc>
          <w:tcPr>
            <w:tcW w:w="3427" w:type="dxa"/>
            <w:shd w:val="clear" w:color="auto" w:fill="EAF2F8"/>
            <w:vAlign w:val="center"/>
          </w:tcPr>
          <w:p w14:paraId="7F8DD285" w14:textId="77777777" w:rsidR="001413B3" w:rsidRDefault="00000000">
            <w:r>
              <w:rPr>
                <w:sz w:val="16"/>
              </w:rPr>
              <w:t>df.keys()</w:t>
            </w:r>
          </w:p>
        </w:tc>
        <w:tc>
          <w:tcPr>
            <w:tcW w:w="3427" w:type="dxa"/>
            <w:shd w:val="clear" w:color="auto" w:fill="EAF2F8"/>
            <w:vAlign w:val="center"/>
          </w:tcPr>
          <w:p w14:paraId="7ED22F4D" w14:textId="77777777" w:rsidR="001413B3" w:rsidRDefault="00000000">
            <w:r>
              <w:rPr>
                <w:sz w:val="16"/>
              </w:rPr>
              <w:t>Returns column labels</w:t>
            </w:r>
          </w:p>
        </w:tc>
        <w:tc>
          <w:tcPr>
            <w:tcW w:w="3427" w:type="dxa"/>
            <w:shd w:val="clear" w:color="auto" w:fill="EAF2F8"/>
            <w:vAlign w:val="center"/>
          </w:tcPr>
          <w:p w14:paraId="606D87E5" w14:textId="77777777" w:rsidR="001413B3" w:rsidRDefault="00000000">
            <w:r>
              <w:rPr>
                <w:sz w:val="16"/>
              </w:rPr>
              <w:t>df.keys()</w:t>
            </w:r>
          </w:p>
        </w:tc>
      </w:tr>
      <w:tr w:rsidR="001413B3" w14:paraId="1908219B" w14:textId="77777777">
        <w:trPr>
          <w:jc w:val="center"/>
        </w:trPr>
        <w:tc>
          <w:tcPr>
            <w:tcW w:w="3427" w:type="dxa"/>
            <w:vAlign w:val="center"/>
          </w:tcPr>
          <w:p w14:paraId="48679521" w14:textId="77777777" w:rsidR="001413B3" w:rsidRDefault="00000000">
            <w:r>
              <w:rPr>
                <w:sz w:val="16"/>
              </w:rPr>
              <w:t>df.items()</w:t>
            </w:r>
          </w:p>
        </w:tc>
        <w:tc>
          <w:tcPr>
            <w:tcW w:w="3427" w:type="dxa"/>
            <w:vAlign w:val="center"/>
          </w:tcPr>
          <w:p w14:paraId="48D0E5C9" w14:textId="77777777" w:rsidR="001413B3" w:rsidRDefault="00000000">
            <w:r>
              <w:rPr>
                <w:sz w:val="16"/>
              </w:rPr>
              <w:t>Iterate over (column name, Series) pairs</w:t>
            </w:r>
          </w:p>
        </w:tc>
        <w:tc>
          <w:tcPr>
            <w:tcW w:w="3427" w:type="dxa"/>
            <w:vAlign w:val="center"/>
          </w:tcPr>
          <w:p w14:paraId="110C1ED9" w14:textId="77777777" w:rsidR="001413B3" w:rsidRDefault="00000000">
            <w:r>
              <w:rPr>
                <w:sz w:val="16"/>
              </w:rPr>
              <w:t>for name, col in df.items(): ...</w:t>
            </w:r>
          </w:p>
        </w:tc>
      </w:tr>
    </w:tbl>
    <w:p w14:paraId="67FE08AE" w14:textId="77777777" w:rsidR="001413B3" w:rsidRDefault="001413B3">
      <w:pPr>
        <w:spacing w:after="20"/>
      </w:pPr>
    </w:p>
    <w:p w14:paraId="179FDF18" w14:textId="77777777" w:rsidR="001413B3" w:rsidRDefault="00000000">
      <w:pPr>
        <w:shd w:val="clear" w:color="auto" w:fill="F2F4F7"/>
        <w:spacing w:before="20" w:after="100"/>
        <w:ind w:left="173"/>
      </w:pPr>
      <w:r>
        <w:rPr>
          <w:rFonts w:ascii="Consolas" w:hAnsi="Consolas"/>
          <w:color w:val="283747"/>
          <w:sz w:val="16"/>
        </w:rPr>
        <w:t>print(df.head())</w:t>
      </w:r>
      <w:r>
        <w:br/>
      </w:r>
      <w:r>
        <w:rPr>
          <w:rFonts w:ascii="Consolas" w:hAnsi="Consolas"/>
          <w:color w:val="283747"/>
          <w:sz w:val="16"/>
        </w:rPr>
        <w:t>print(df.shape)</w:t>
      </w:r>
      <w:r>
        <w:br/>
      </w:r>
      <w:r>
        <w:rPr>
          <w:rFonts w:ascii="Consolas" w:hAnsi="Consolas"/>
          <w:color w:val="283747"/>
          <w:sz w:val="16"/>
        </w:rPr>
        <w:t>print(df.info())</w:t>
      </w:r>
      <w:r>
        <w:br/>
      </w:r>
      <w:r>
        <w:rPr>
          <w:rFonts w:ascii="Consolas" w:hAnsi="Consolas"/>
          <w:color w:val="283747"/>
          <w:sz w:val="16"/>
        </w:rPr>
        <w:t>print(df.describe())</w:t>
      </w:r>
      <w:r>
        <w:br/>
      </w:r>
      <w:r>
        <w:rPr>
          <w:rFonts w:ascii="Consolas" w:hAnsi="Consolas"/>
          <w:color w:val="283747"/>
          <w:sz w:val="16"/>
        </w:rPr>
        <w:t>print(df.select_dtypes(include="number"))</w:t>
      </w:r>
    </w:p>
    <w:p w14:paraId="6B3E5410" w14:textId="77777777" w:rsidR="001413B3" w:rsidRDefault="00000000">
      <w:pPr>
        <w:pStyle w:val="Heading1"/>
      </w:pPr>
      <w:r>
        <w:t>6. Sort and Reorder</w:t>
      </w:r>
    </w:p>
    <w:tbl>
      <w:tblPr>
        <w:tblStyle w:val="TableGrid"/>
        <w:tblW w:w="0" w:type="auto"/>
        <w:jc w:val="center"/>
        <w:tblLook w:val="04A0" w:firstRow="1" w:lastRow="0" w:firstColumn="1" w:lastColumn="0" w:noHBand="0" w:noVBand="1"/>
      </w:tblPr>
      <w:tblGrid>
        <w:gridCol w:w="3427"/>
        <w:gridCol w:w="3427"/>
        <w:gridCol w:w="3427"/>
      </w:tblGrid>
      <w:tr w:rsidR="001413B3" w14:paraId="0C6D2D66" w14:textId="77777777">
        <w:trPr>
          <w:jc w:val="center"/>
        </w:trPr>
        <w:tc>
          <w:tcPr>
            <w:tcW w:w="3427" w:type="dxa"/>
            <w:shd w:val="clear" w:color="auto" w:fill="1F4E79"/>
            <w:vAlign w:val="center"/>
          </w:tcPr>
          <w:p w14:paraId="512BDA6E" w14:textId="77777777" w:rsidR="001413B3" w:rsidRDefault="00000000">
            <w:r>
              <w:rPr>
                <w:b/>
                <w:color w:val="FFFFFF"/>
                <w:sz w:val="16"/>
              </w:rPr>
              <w:t>Method</w:t>
            </w:r>
          </w:p>
        </w:tc>
        <w:tc>
          <w:tcPr>
            <w:tcW w:w="3427" w:type="dxa"/>
            <w:shd w:val="clear" w:color="auto" w:fill="1F4E79"/>
            <w:vAlign w:val="center"/>
          </w:tcPr>
          <w:p w14:paraId="1A67881A" w14:textId="77777777" w:rsidR="001413B3" w:rsidRDefault="00000000">
            <w:r>
              <w:rPr>
                <w:b/>
                <w:color w:val="FFFFFF"/>
                <w:sz w:val="16"/>
              </w:rPr>
              <w:t>Purpose</w:t>
            </w:r>
          </w:p>
        </w:tc>
        <w:tc>
          <w:tcPr>
            <w:tcW w:w="3427" w:type="dxa"/>
            <w:shd w:val="clear" w:color="auto" w:fill="1F4E79"/>
            <w:vAlign w:val="center"/>
          </w:tcPr>
          <w:p w14:paraId="10DD14A1" w14:textId="77777777" w:rsidR="001413B3" w:rsidRDefault="00000000">
            <w:r>
              <w:rPr>
                <w:b/>
                <w:color w:val="FFFFFF"/>
                <w:sz w:val="16"/>
              </w:rPr>
              <w:t>Example</w:t>
            </w:r>
          </w:p>
        </w:tc>
      </w:tr>
      <w:tr w:rsidR="001413B3" w14:paraId="3419DBE2" w14:textId="77777777">
        <w:trPr>
          <w:jc w:val="center"/>
        </w:trPr>
        <w:tc>
          <w:tcPr>
            <w:tcW w:w="3427" w:type="dxa"/>
            <w:vAlign w:val="center"/>
          </w:tcPr>
          <w:p w14:paraId="53734B6A" w14:textId="77777777" w:rsidR="001413B3" w:rsidRDefault="00000000">
            <w:r>
              <w:rPr>
                <w:sz w:val="16"/>
              </w:rPr>
              <w:lastRenderedPageBreak/>
              <w:t>df.sort_values(by=...)</w:t>
            </w:r>
          </w:p>
        </w:tc>
        <w:tc>
          <w:tcPr>
            <w:tcW w:w="3427" w:type="dxa"/>
            <w:vAlign w:val="center"/>
          </w:tcPr>
          <w:p w14:paraId="0921058A" w14:textId="77777777" w:rsidR="001413B3" w:rsidRDefault="00000000">
            <w:r>
              <w:rPr>
                <w:sz w:val="16"/>
              </w:rPr>
              <w:t>Sort rows by column values</w:t>
            </w:r>
          </w:p>
        </w:tc>
        <w:tc>
          <w:tcPr>
            <w:tcW w:w="3427" w:type="dxa"/>
            <w:vAlign w:val="center"/>
          </w:tcPr>
          <w:p w14:paraId="52DE456A" w14:textId="77777777" w:rsidR="001413B3" w:rsidRDefault="00000000">
            <w:r>
              <w:rPr>
                <w:sz w:val="16"/>
              </w:rPr>
              <w:t>df.sort_values(by="mark")</w:t>
            </w:r>
          </w:p>
        </w:tc>
      </w:tr>
      <w:tr w:rsidR="001413B3" w14:paraId="4086F8F2" w14:textId="77777777">
        <w:trPr>
          <w:jc w:val="center"/>
        </w:trPr>
        <w:tc>
          <w:tcPr>
            <w:tcW w:w="3427" w:type="dxa"/>
            <w:shd w:val="clear" w:color="auto" w:fill="EAF2F8"/>
            <w:vAlign w:val="center"/>
          </w:tcPr>
          <w:p w14:paraId="5F1547EA" w14:textId="77777777" w:rsidR="001413B3" w:rsidRDefault="00000000">
            <w:r>
              <w:rPr>
                <w:sz w:val="16"/>
              </w:rPr>
              <w:t>df.sort_values(..., ascending=False)</w:t>
            </w:r>
          </w:p>
        </w:tc>
        <w:tc>
          <w:tcPr>
            <w:tcW w:w="3427" w:type="dxa"/>
            <w:shd w:val="clear" w:color="auto" w:fill="EAF2F8"/>
            <w:vAlign w:val="center"/>
          </w:tcPr>
          <w:p w14:paraId="4E74BB8A" w14:textId="77777777" w:rsidR="001413B3" w:rsidRDefault="00000000">
            <w:r>
              <w:rPr>
                <w:sz w:val="16"/>
              </w:rPr>
              <w:t>Sort descending</w:t>
            </w:r>
          </w:p>
        </w:tc>
        <w:tc>
          <w:tcPr>
            <w:tcW w:w="3427" w:type="dxa"/>
            <w:shd w:val="clear" w:color="auto" w:fill="EAF2F8"/>
            <w:vAlign w:val="center"/>
          </w:tcPr>
          <w:p w14:paraId="6F4B8DAC" w14:textId="77777777" w:rsidR="001413B3" w:rsidRDefault="00000000">
            <w:r>
              <w:rPr>
                <w:sz w:val="16"/>
              </w:rPr>
              <w:t>df.sort_values(by="mark", ascending=False)</w:t>
            </w:r>
          </w:p>
        </w:tc>
      </w:tr>
      <w:tr w:rsidR="001413B3" w14:paraId="1C2B7662" w14:textId="77777777">
        <w:trPr>
          <w:jc w:val="center"/>
        </w:trPr>
        <w:tc>
          <w:tcPr>
            <w:tcW w:w="3427" w:type="dxa"/>
            <w:vAlign w:val="center"/>
          </w:tcPr>
          <w:p w14:paraId="15092054" w14:textId="77777777" w:rsidR="001413B3" w:rsidRDefault="00000000">
            <w:r>
              <w:rPr>
                <w:sz w:val="16"/>
              </w:rPr>
              <w:t>df.sort_index()</w:t>
            </w:r>
          </w:p>
        </w:tc>
        <w:tc>
          <w:tcPr>
            <w:tcW w:w="3427" w:type="dxa"/>
            <w:vAlign w:val="center"/>
          </w:tcPr>
          <w:p w14:paraId="1A29E3C6" w14:textId="77777777" w:rsidR="001413B3" w:rsidRDefault="00000000">
            <w:r>
              <w:rPr>
                <w:sz w:val="16"/>
              </w:rPr>
              <w:t>Sort by row index labels</w:t>
            </w:r>
          </w:p>
        </w:tc>
        <w:tc>
          <w:tcPr>
            <w:tcW w:w="3427" w:type="dxa"/>
            <w:vAlign w:val="center"/>
          </w:tcPr>
          <w:p w14:paraId="5413F1AE" w14:textId="77777777" w:rsidR="001413B3" w:rsidRDefault="00000000">
            <w:r>
              <w:rPr>
                <w:sz w:val="16"/>
              </w:rPr>
              <w:t>df.sort_index()</w:t>
            </w:r>
          </w:p>
        </w:tc>
      </w:tr>
      <w:tr w:rsidR="001413B3" w14:paraId="5944F53B" w14:textId="77777777">
        <w:trPr>
          <w:jc w:val="center"/>
        </w:trPr>
        <w:tc>
          <w:tcPr>
            <w:tcW w:w="3427" w:type="dxa"/>
            <w:shd w:val="clear" w:color="auto" w:fill="EAF2F8"/>
            <w:vAlign w:val="center"/>
          </w:tcPr>
          <w:p w14:paraId="4A693CBB" w14:textId="77777777" w:rsidR="001413B3" w:rsidRDefault="00000000">
            <w:r>
              <w:rPr>
                <w:sz w:val="16"/>
              </w:rPr>
              <w:t>df.reindex(...)</w:t>
            </w:r>
          </w:p>
        </w:tc>
        <w:tc>
          <w:tcPr>
            <w:tcW w:w="3427" w:type="dxa"/>
            <w:shd w:val="clear" w:color="auto" w:fill="EAF2F8"/>
            <w:vAlign w:val="center"/>
          </w:tcPr>
          <w:p w14:paraId="424BB570" w14:textId="77777777" w:rsidR="001413B3" w:rsidRDefault="00000000">
            <w:r>
              <w:rPr>
                <w:sz w:val="16"/>
              </w:rPr>
              <w:t>Align rows or columns to requested labels</w:t>
            </w:r>
          </w:p>
        </w:tc>
        <w:tc>
          <w:tcPr>
            <w:tcW w:w="3427" w:type="dxa"/>
            <w:shd w:val="clear" w:color="auto" w:fill="EAF2F8"/>
            <w:vAlign w:val="center"/>
          </w:tcPr>
          <w:p w14:paraId="6D7C6BEB" w14:textId="77777777" w:rsidR="001413B3" w:rsidRDefault="00000000">
            <w:r>
              <w:rPr>
                <w:sz w:val="16"/>
              </w:rPr>
              <w:t>df.reindex(columns=['mark','student_name'])</w:t>
            </w:r>
          </w:p>
        </w:tc>
      </w:tr>
      <w:tr w:rsidR="001413B3" w14:paraId="32B322FD" w14:textId="77777777">
        <w:trPr>
          <w:jc w:val="center"/>
        </w:trPr>
        <w:tc>
          <w:tcPr>
            <w:tcW w:w="3427" w:type="dxa"/>
            <w:vAlign w:val="center"/>
          </w:tcPr>
          <w:p w14:paraId="4580B0C6" w14:textId="77777777" w:rsidR="001413B3" w:rsidRDefault="00000000">
            <w:r>
              <w:rPr>
                <w:sz w:val="16"/>
              </w:rPr>
              <w:t>df.nlargest(n, columns)</w:t>
            </w:r>
          </w:p>
        </w:tc>
        <w:tc>
          <w:tcPr>
            <w:tcW w:w="3427" w:type="dxa"/>
            <w:vAlign w:val="center"/>
          </w:tcPr>
          <w:p w14:paraId="750A7BAF" w14:textId="77777777" w:rsidR="001413B3" w:rsidRDefault="00000000">
            <w:r>
              <w:rPr>
                <w:sz w:val="16"/>
              </w:rPr>
              <w:t>Rows with largest values</w:t>
            </w:r>
          </w:p>
        </w:tc>
        <w:tc>
          <w:tcPr>
            <w:tcW w:w="3427" w:type="dxa"/>
            <w:vAlign w:val="center"/>
          </w:tcPr>
          <w:p w14:paraId="2E37EE06" w14:textId="77777777" w:rsidR="001413B3" w:rsidRDefault="00000000">
            <w:r>
              <w:rPr>
                <w:sz w:val="16"/>
              </w:rPr>
              <w:t>df.nlargest(3, "mark")</w:t>
            </w:r>
          </w:p>
        </w:tc>
      </w:tr>
      <w:tr w:rsidR="001413B3" w14:paraId="46E9BC34" w14:textId="77777777">
        <w:trPr>
          <w:jc w:val="center"/>
        </w:trPr>
        <w:tc>
          <w:tcPr>
            <w:tcW w:w="3427" w:type="dxa"/>
            <w:shd w:val="clear" w:color="auto" w:fill="EAF2F8"/>
            <w:vAlign w:val="center"/>
          </w:tcPr>
          <w:p w14:paraId="1D521057" w14:textId="77777777" w:rsidR="001413B3" w:rsidRDefault="00000000">
            <w:r>
              <w:rPr>
                <w:sz w:val="16"/>
              </w:rPr>
              <w:t>df.nsmallest(n, columns)</w:t>
            </w:r>
          </w:p>
        </w:tc>
        <w:tc>
          <w:tcPr>
            <w:tcW w:w="3427" w:type="dxa"/>
            <w:shd w:val="clear" w:color="auto" w:fill="EAF2F8"/>
            <w:vAlign w:val="center"/>
          </w:tcPr>
          <w:p w14:paraId="70499792" w14:textId="77777777" w:rsidR="001413B3" w:rsidRDefault="00000000">
            <w:r>
              <w:rPr>
                <w:sz w:val="16"/>
              </w:rPr>
              <w:t>Rows with smallest values</w:t>
            </w:r>
          </w:p>
        </w:tc>
        <w:tc>
          <w:tcPr>
            <w:tcW w:w="3427" w:type="dxa"/>
            <w:shd w:val="clear" w:color="auto" w:fill="EAF2F8"/>
            <w:vAlign w:val="center"/>
          </w:tcPr>
          <w:p w14:paraId="52489E32" w14:textId="77777777" w:rsidR="001413B3" w:rsidRDefault="00000000">
            <w:r>
              <w:rPr>
                <w:sz w:val="16"/>
              </w:rPr>
              <w:t>df.nsmallest(3, "mark")</w:t>
            </w:r>
          </w:p>
        </w:tc>
      </w:tr>
      <w:tr w:rsidR="001413B3" w14:paraId="4A26A3A8" w14:textId="77777777">
        <w:trPr>
          <w:jc w:val="center"/>
        </w:trPr>
        <w:tc>
          <w:tcPr>
            <w:tcW w:w="3427" w:type="dxa"/>
            <w:vAlign w:val="center"/>
          </w:tcPr>
          <w:p w14:paraId="0FE60124" w14:textId="77777777" w:rsidR="001413B3" w:rsidRDefault="00000000">
            <w:r>
              <w:rPr>
                <w:sz w:val="16"/>
              </w:rPr>
              <w:t>df.sample(n=...)</w:t>
            </w:r>
          </w:p>
        </w:tc>
        <w:tc>
          <w:tcPr>
            <w:tcW w:w="3427" w:type="dxa"/>
            <w:vAlign w:val="center"/>
          </w:tcPr>
          <w:p w14:paraId="05C68B49" w14:textId="77777777" w:rsidR="001413B3" w:rsidRDefault="00000000">
            <w:r>
              <w:rPr>
                <w:sz w:val="16"/>
              </w:rPr>
              <w:t>Random sample of rows</w:t>
            </w:r>
          </w:p>
        </w:tc>
        <w:tc>
          <w:tcPr>
            <w:tcW w:w="3427" w:type="dxa"/>
            <w:vAlign w:val="center"/>
          </w:tcPr>
          <w:p w14:paraId="2CDA34C1" w14:textId="77777777" w:rsidR="001413B3" w:rsidRDefault="00000000">
            <w:r>
              <w:rPr>
                <w:sz w:val="16"/>
              </w:rPr>
              <w:t>df.sample(n=2, random_state=1)</w:t>
            </w:r>
          </w:p>
        </w:tc>
      </w:tr>
      <w:tr w:rsidR="001413B3" w14:paraId="23FF8FE8" w14:textId="77777777">
        <w:trPr>
          <w:jc w:val="center"/>
        </w:trPr>
        <w:tc>
          <w:tcPr>
            <w:tcW w:w="3427" w:type="dxa"/>
            <w:shd w:val="clear" w:color="auto" w:fill="EAF2F8"/>
            <w:vAlign w:val="center"/>
          </w:tcPr>
          <w:p w14:paraId="4761522D" w14:textId="77777777" w:rsidR="001413B3" w:rsidRDefault="00000000">
            <w:r>
              <w:rPr>
                <w:sz w:val="16"/>
              </w:rPr>
              <w:t>df.rename(columns=...)</w:t>
            </w:r>
          </w:p>
        </w:tc>
        <w:tc>
          <w:tcPr>
            <w:tcW w:w="3427" w:type="dxa"/>
            <w:shd w:val="clear" w:color="auto" w:fill="EAF2F8"/>
            <w:vAlign w:val="center"/>
          </w:tcPr>
          <w:p w14:paraId="7B9A62A2" w14:textId="77777777" w:rsidR="001413B3" w:rsidRDefault="00000000">
            <w:r>
              <w:rPr>
                <w:sz w:val="16"/>
              </w:rPr>
              <w:t>Rename columns</w:t>
            </w:r>
          </w:p>
        </w:tc>
        <w:tc>
          <w:tcPr>
            <w:tcW w:w="3427" w:type="dxa"/>
            <w:shd w:val="clear" w:color="auto" w:fill="EAF2F8"/>
            <w:vAlign w:val="center"/>
          </w:tcPr>
          <w:p w14:paraId="6CC6DC55" w14:textId="77777777" w:rsidR="001413B3" w:rsidRDefault="00000000">
            <w:r>
              <w:rPr>
                <w:sz w:val="16"/>
              </w:rPr>
              <w:t>df.rename(columns={'mark':'score'})</w:t>
            </w:r>
          </w:p>
        </w:tc>
      </w:tr>
      <w:tr w:rsidR="001413B3" w14:paraId="56667010" w14:textId="77777777">
        <w:trPr>
          <w:jc w:val="center"/>
        </w:trPr>
        <w:tc>
          <w:tcPr>
            <w:tcW w:w="3427" w:type="dxa"/>
            <w:vAlign w:val="center"/>
          </w:tcPr>
          <w:p w14:paraId="1E4087D5" w14:textId="77777777" w:rsidR="001413B3" w:rsidRDefault="00000000">
            <w:r>
              <w:rPr>
                <w:sz w:val="16"/>
              </w:rPr>
              <w:t>df.set_axis(labels, axis=...)</w:t>
            </w:r>
          </w:p>
        </w:tc>
        <w:tc>
          <w:tcPr>
            <w:tcW w:w="3427" w:type="dxa"/>
            <w:vAlign w:val="center"/>
          </w:tcPr>
          <w:p w14:paraId="2CA7B3F9" w14:textId="77777777" w:rsidR="001413B3" w:rsidRDefault="00000000">
            <w:r>
              <w:rPr>
                <w:sz w:val="16"/>
              </w:rPr>
              <w:t>Set row or column labels</w:t>
            </w:r>
          </w:p>
        </w:tc>
        <w:tc>
          <w:tcPr>
            <w:tcW w:w="3427" w:type="dxa"/>
            <w:vAlign w:val="center"/>
          </w:tcPr>
          <w:p w14:paraId="38B016C6" w14:textId="77777777" w:rsidR="001413B3" w:rsidRDefault="00000000">
            <w:r>
              <w:rPr>
                <w:sz w:val="16"/>
              </w:rPr>
              <w:t>df.set_axis(['A','B','C'], axis='index')</w:t>
            </w:r>
          </w:p>
        </w:tc>
      </w:tr>
    </w:tbl>
    <w:p w14:paraId="32E5F041" w14:textId="77777777" w:rsidR="001413B3" w:rsidRDefault="001413B3">
      <w:pPr>
        <w:spacing w:after="20"/>
      </w:pPr>
    </w:p>
    <w:p w14:paraId="3A3EAA4E" w14:textId="77777777" w:rsidR="001413B3" w:rsidRDefault="00000000">
      <w:pPr>
        <w:pStyle w:val="Heading1"/>
      </w:pPr>
      <w:r>
        <w:t>7. Select and Filter Rows</w:t>
      </w:r>
    </w:p>
    <w:p w14:paraId="11185120" w14:textId="77777777" w:rsidR="001413B3" w:rsidRDefault="00000000">
      <w:pPr>
        <w:shd w:val="clear" w:color="auto" w:fill="F2F4F7"/>
        <w:spacing w:before="20" w:after="100"/>
        <w:ind w:left="173"/>
      </w:pPr>
      <w:r>
        <w:rPr>
          <w:rFonts w:ascii="Consolas" w:hAnsi="Consolas"/>
          <w:color w:val="283747"/>
          <w:sz w:val="16"/>
        </w:rPr>
        <w:t># Marks greater than 80</w:t>
      </w:r>
      <w:r>
        <w:br/>
      </w:r>
      <w:r>
        <w:rPr>
          <w:rFonts w:ascii="Consolas" w:hAnsi="Consolas"/>
          <w:color w:val="283747"/>
          <w:sz w:val="16"/>
        </w:rPr>
        <w:t>print(df[df["mark"] &gt; 80])</w:t>
      </w:r>
      <w:r>
        <w:br/>
      </w:r>
      <w:r>
        <w:br/>
      </w:r>
      <w:r>
        <w:rPr>
          <w:rFonts w:ascii="Consolas" w:hAnsi="Consolas"/>
          <w:color w:val="283747"/>
          <w:sz w:val="16"/>
        </w:rPr>
        <w:t># Python department students</w:t>
      </w:r>
      <w:r>
        <w:br/>
      </w:r>
      <w:r>
        <w:rPr>
          <w:rFonts w:ascii="Consolas" w:hAnsi="Consolas"/>
          <w:color w:val="283747"/>
          <w:sz w:val="16"/>
        </w:rPr>
        <w:t>print(df[df["department"] == "Python"])</w:t>
      </w:r>
      <w:r>
        <w:br/>
      </w:r>
      <w:r>
        <w:br/>
      </w:r>
      <w:r>
        <w:rPr>
          <w:rFonts w:ascii="Consolas" w:hAnsi="Consolas"/>
          <w:color w:val="283747"/>
          <w:sz w:val="16"/>
        </w:rPr>
        <w:t># Multiple conditions: use &amp; for AND and | for OR</w:t>
      </w:r>
      <w:r>
        <w:br/>
      </w:r>
      <w:r>
        <w:rPr>
          <w:rFonts w:ascii="Consolas" w:hAnsi="Consolas"/>
          <w:color w:val="283747"/>
          <w:sz w:val="16"/>
        </w:rPr>
        <w:t>print(df[(df["mark"] &gt;= 80) &amp; (df["department"] == "Python")])</w:t>
      </w:r>
      <w:r>
        <w:br/>
      </w:r>
      <w:r>
        <w:br/>
      </w:r>
      <w:r>
        <w:rPr>
          <w:rFonts w:ascii="Consolas" w:hAnsi="Consolas"/>
          <w:color w:val="283747"/>
          <w:sz w:val="16"/>
        </w:rPr>
        <w:t># Membership filter</w:t>
      </w:r>
      <w:r>
        <w:br/>
      </w:r>
      <w:r>
        <w:rPr>
          <w:rFonts w:ascii="Consolas" w:hAnsi="Consolas"/>
          <w:color w:val="283747"/>
          <w:sz w:val="16"/>
        </w:rPr>
        <w:t>print(df[df["department"].isin(["Python", "Java"])])</w:t>
      </w:r>
      <w:r>
        <w:br/>
      </w:r>
      <w:r>
        <w:br/>
      </w:r>
      <w:r>
        <w:rPr>
          <w:rFonts w:ascii="Consolas" w:hAnsi="Consolas"/>
          <w:color w:val="283747"/>
          <w:sz w:val="16"/>
        </w:rPr>
        <w:t># Query expression</w:t>
      </w:r>
      <w:r>
        <w:br/>
      </w:r>
      <w:r>
        <w:rPr>
          <w:rFonts w:ascii="Consolas" w:hAnsi="Consolas"/>
          <w:color w:val="283747"/>
          <w:sz w:val="16"/>
        </w:rPr>
        <w:t>print(df.query("mark &gt;= 80"))</w:t>
      </w:r>
    </w:p>
    <w:tbl>
      <w:tblPr>
        <w:tblStyle w:val="TableGrid"/>
        <w:tblW w:w="0" w:type="auto"/>
        <w:jc w:val="center"/>
        <w:tblLook w:val="04A0" w:firstRow="1" w:lastRow="0" w:firstColumn="1" w:lastColumn="0" w:noHBand="0" w:noVBand="1"/>
      </w:tblPr>
      <w:tblGrid>
        <w:gridCol w:w="5141"/>
        <w:gridCol w:w="5141"/>
      </w:tblGrid>
      <w:tr w:rsidR="001413B3" w14:paraId="65ED8DEF" w14:textId="77777777">
        <w:trPr>
          <w:jc w:val="center"/>
        </w:trPr>
        <w:tc>
          <w:tcPr>
            <w:tcW w:w="5141" w:type="dxa"/>
            <w:shd w:val="clear" w:color="auto" w:fill="1F4E79"/>
            <w:vAlign w:val="center"/>
          </w:tcPr>
          <w:p w14:paraId="6CECE37B" w14:textId="77777777" w:rsidR="001413B3" w:rsidRDefault="00000000">
            <w:r>
              <w:rPr>
                <w:b/>
                <w:color w:val="FFFFFF"/>
                <w:sz w:val="16"/>
              </w:rPr>
              <w:t>Method / Operation</w:t>
            </w:r>
          </w:p>
        </w:tc>
        <w:tc>
          <w:tcPr>
            <w:tcW w:w="5141" w:type="dxa"/>
            <w:shd w:val="clear" w:color="auto" w:fill="1F4E79"/>
            <w:vAlign w:val="center"/>
          </w:tcPr>
          <w:p w14:paraId="56DFE1FD" w14:textId="77777777" w:rsidR="001413B3" w:rsidRDefault="00000000">
            <w:r>
              <w:rPr>
                <w:b/>
                <w:color w:val="FFFFFF"/>
                <w:sz w:val="16"/>
              </w:rPr>
              <w:t>Purpose</w:t>
            </w:r>
          </w:p>
        </w:tc>
      </w:tr>
      <w:tr w:rsidR="001413B3" w14:paraId="431DE30A" w14:textId="77777777">
        <w:trPr>
          <w:jc w:val="center"/>
        </w:trPr>
        <w:tc>
          <w:tcPr>
            <w:tcW w:w="5141" w:type="dxa"/>
            <w:vAlign w:val="center"/>
          </w:tcPr>
          <w:p w14:paraId="656B00A9" w14:textId="77777777" w:rsidR="001413B3" w:rsidRDefault="00000000">
            <w:r>
              <w:rPr>
                <w:sz w:val="16"/>
              </w:rPr>
              <w:t>Boolean filtering</w:t>
            </w:r>
          </w:p>
        </w:tc>
        <w:tc>
          <w:tcPr>
            <w:tcW w:w="5141" w:type="dxa"/>
            <w:vAlign w:val="center"/>
          </w:tcPr>
          <w:p w14:paraId="55053061" w14:textId="77777777" w:rsidR="001413B3" w:rsidRDefault="00000000">
            <w:r>
              <w:rPr>
                <w:sz w:val="16"/>
              </w:rPr>
              <w:t>Keep rows where a condition is True.</w:t>
            </w:r>
          </w:p>
        </w:tc>
      </w:tr>
      <w:tr w:rsidR="001413B3" w14:paraId="1AA4B655" w14:textId="77777777">
        <w:trPr>
          <w:jc w:val="center"/>
        </w:trPr>
        <w:tc>
          <w:tcPr>
            <w:tcW w:w="5141" w:type="dxa"/>
            <w:shd w:val="clear" w:color="auto" w:fill="EAF2F8"/>
            <w:vAlign w:val="center"/>
          </w:tcPr>
          <w:p w14:paraId="6C9BBC63" w14:textId="77777777" w:rsidR="001413B3" w:rsidRDefault="00000000">
            <w:r>
              <w:rPr>
                <w:sz w:val="16"/>
              </w:rPr>
              <w:t>df.isin(values)</w:t>
            </w:r>
          </w:p>
        </w:tc>
        <w:tc>
          <w:tcPr>
            <w:tcW w:w="5141" w:type="dxa"/>
            <w:shd w:val="clear" w:color="auto" w:fill="EAF2F8"/>
            <w:vAlign w:val="center"/>
          </w:tcPr>
          <w:p w14:paraId="2D97264A" w14:textId="77777777" w:rsidR="001413B3" w:rsidRDefault="00000000">
            <w:r>
              <w:rPr>
                <w:sz w:val="16"/>
              </w:rPr>
              <w:t>Test whether cell values belong to a set of values.</w:t>
            </w:r>
          </w:p>
        </w:tc>
      </w:tr>
      <w:tr w:rsidR="001413B3" w14:paraId="7D7D6680" w14:textId="77777777">
        <w:trPr>
          <w:jc w:val="center"/>
        </w:trPr>
        <w:tc>
          <w:tcPr>
            <w:tcW w:w="5141" w:type="dxa"/>
            <w:vAlign w:val="center"/>
          </w:tcPr>
          <w:p w14:paraId="3BF39F5D" w14:textId="77777777" w:rsidR="001413B3" w:rsidRDefault="00000000">
            <w:r>
              <w:rPr>
                <w:sz w:val="16"/>
              </w:rPr>
              <w:t>df.where(condition)</w:t>
            </w:r>
          </w:p>
        </w:tc>
        <w:tc>
          <w:tcPr>
            <w:tcW w:w="5141" w:type="dxa"/>
            <w:vAlign w:val="center"/>
          </w:tcPr>
          <w:p w14:paraId="0C358D60" w14:textId="77777777" w:rsidR="001413B3" w:rsidRDefault="00000000">
            <w:r>
              <w:rPr>
                <w:sz w:val="16"/>
              </w:rPr>
              <w:t>Keep values where condition is True; replace others.</w:t>
            </w:r>
          </w:p>
        </w:tc>
      </w:tr>
      <w:tr w:rsidR="001413B3" w14:paraId="49EBC6E2" w14:textId="77777777">
        <w:trPr>
          <w:jc w:val="center"/>
        </w:trPr>
        <w:tc>
          <w:tcPr>
            <w:tcW w:w="5141" w:type="dxa"/>
            <w:shd w:val="clear" w:color="auto" w:fill="EAF2F8"/>
            <w:vAlign w:val="center"/>
          </w:tcPr>
          <w:p w14:paraId="4ED23968" w14:textId="77777777" w:rsidR="001413B3" w:rsidRDefault="00000000">
            <w:r>
              <w:rPr>
                <w:sz w:val="16"/>
              </w:rPr>
              <w:t>df.mask(condition)</w:t>
            </w:r>
          </w:p>
        </w:tc>
        <w:tc>
          <w:tcPr>
            <w:tcW w:w="5141" w:type="dxa"/>
            <w:shd w:val="clear" w:color="auto" w:fill="EAF2F8"/>
            <w:vAlign w:val="center"/>
          </w:tcPr>
          <w:p w14:paraId="71F11CD3" w14:textId="77777777" w:rsidR="001413B3" w:rsidRDefault="00000000">
            <w:r>
              <w:rPr>
                <w:sz w:val="16"/>
              </w:rPr>
              <w:t>Replace values where condition is True.</w:t>
            </w:r>
          </w:p>
        </w:tc>
      </w:tr>
      <w:tr w:rsidR="001413B3" w14:paraId="22848310" w14:textId="77777777">
        <w:trPr>
          <w:jc w:val="center"/>
        </w:trPr>
        <w:tc>
          <w:tcPr>
            <w:tcW w:w="5141" w:type="dxa"/>
            <w:vAlign w:val="center"/>
          </w:tcPr>
          <w:p w14:paraId="7539AC3B" w14:textId="77777777" w:rsidR="001413B3" w:rsidRDefault="00000000">
            <w:r>
              <w:rPr>
                <w:sz w:val="16"/>
              </w:rPr>
              <w:t>df.query(expression)</w:t>
            </w:r>
          </w:p>
        </w:tc>
        <w:tc>
          <w:tcPr>
            <w:tcW w:w="5141" w:type="dxa"/>
            <w:vAlign w:val="center"/>
          </w:tcPr>
          <w:p w14:paraId="4091555C" w14:textId="77777777" w:rsidR="001413B3" w:rsidRDefault="00000000">
            <w:r>
              <w:rPr>
                <w:sz w:val="16"/>
              </w:rPr>
              <w:t>Filter rows using a query expression.</w:t>
            </w:r>
          </w:p>
        </w:tc>
      </w:tr>
      <w:tr w:rsidR="001413B3" w14:paraId="7C8C25A9" w14:textId="77777777">
        <w:trPr>
          <w:jc w:val="center"/>
        </w:trPr>
        <w:tc>
          <w:tcPr>
            <w:tcW w:w="5141" w:type="dxa"/>
            <w:shd w:val="clear" w:color="auto" w:fill="EAF2F8"/>
            <w:vAlign w:val="center"/>
          </w:tcPr>
          <w:p w14:paraId="50A4D215" w14:textId="77777777" w:rsidR="001413B3" w:rsidRDefault="00000000">
            <w:r>
              <w:rPr>
                <w:sz w:val="16"/>
              </w:rPr>
              <w:t>df.filter(items=...)</w:t>
            </w:r>
          </w:p>
        </w:tc>
        <w:tc>
          <w:tcPr>
            <w:tcW w:w="5141" w:type="dxa"/>
            <w:shd w:val="clear" w:color="auto" w:fill="EAF2F8"/>
            <w:vAlign w:val="center"/>
          </w:tcPr>
          <w:p w14:paraId="5E1C3E3A" w14:textId="77777777" w:rsidR="001413B3" w:rsidRDefault="00000000">
            <w:r>
              <w:rPr>
                <w:sz w:val="16"/>
              </w:rPr>
              <w:t>Select labels by names or patterns, not by cell values.</w:t>
            </w:r>
          </w:p>
        </w:tc>
      </w:tr>
    </w:tbl>
    <w:p w14:paraId="278DC87F" w14:textId="77777777" w:rsidR="001413B3" w:rsidRDefault="001413B3">
      <w:pPr>
        <w:spacing w:after="20"/>
      </w:pPr>
    </w:p>
    <w:p w14:paraId="05516C9C" w14:textId="77777777" w:rsidR="001413B3" w:rsidRDefault="00000000">
      <w:pPr>
        <w:pStyle w:val="Heading1"/>
      </w:pPr>
      <w:r>
        <w:t>8. Add, Update, and Delete Columns or Rows</w:t>
      </w:r>
    </w:p>
    <w:p w14:paraId="1FC04031" w14:textId="77777777" w:rsidR="001413B3" w:rsidRDefault="00000000">
      <w:pPr>
        <w:shd w:val="clear" w:color="auto" w:fill="F2F4F7"/>
        <w:spacing w:before="20" w:after="100"/>
        <w:ind w:left="173"/>
      </w:pPr>
      <w:r>
        <w:rPr>
          <w:rFonts w:ascii="Consolas" w:hAnsi="Consolas"/>
          <w:color w:val="283747"/>
          <w:sz w:val="16"/>
        </w:rPr>
        <w:t># Add a new column</w:t>
      </w:r>
      <w:r>
        <w:br/>
      </w:r>
      <w:r>
        <w:rPr>
          <w:rFonts w:ascii="Consolas" w:hAnsi="Consolas"/>
          <w:color w:val="283747"/>
          <w:sz w:val="16"/>
        </w:rPr>
        <w:t>df["result"] = df["mark"].apply(lambda x: "Pass" if x &gt;= 40 else "Fail")</w:t>
      </w:r>
      <w:r>
        <w:br/>
      </w:r>
      <w:r>
        <w:br/>
      </w:r>
      <w:r>
        <w:rPr>
          <w:rFonts w:ascii="Consolas" w:hAnsi="Consolas"/>
          <w:color w:val="283747"/>
          <w:sz w:val="16"/>
        </w:rPr>
        <w:t># Update a column</w:t>
      </w:r>
      <w:r>
        <w:br/>
      </w:r>
      <w:r>
        <w:rPr>
          <w:rFonts w:ascii="Consolas" w:hAnsi="Consolas"/>
          <w:color w:val="283747"/>
          <w:sz w:val="16"/>
        </w:rPr>
        <w:t>df["mark"] = df["mark"] + 5</w:t>
      </w:r>
      <w:r>
        <w:br/>
      </w:r>
      <w:r>
        <w:br/>
      </w:r>
      <w:r>
        <w:rPr>
          <w:rFonts w:ascii="Consolas" w:hAnsi="Consolas"/>
          <w:color w:val="283747"/>
          <w:sz w:val="16"/>
        </w:rPr>
        <w:t># Drop a column (returns a new DataFrame by default)</w:t>
      </w:r>
      <w:r>
        <w:br/>
      </w:r>
      <w:r>
        <w:rPr>
          <w:rFonts w:ascii="Consolas" w:hAnsi="Consolas"/>
          <w:color w:val="283747"/>
          <w:sz w:val="16"/>
        </w:rPr>
        <w:t>df2 = df.drop(columns=["result"])</w:t>
      </w:r>
      <w:r>
        <w:br/>
      </w:r>
      <w:r>
        <w:br/>
      </w:r>
      <w:r>
        <w:rPr>
          <w:rFonts w:ascii="Consolas" w:hAnsi="Consolas"/>
          <w:color w:val="283747"/>
          <w:sz w:val="16"/>
        </w:rPr>
        <w:t># Drop rows by index label</w:t>
      </w:r>
      <w:r>
        <w:br/>
      </w:r>
      <w:r>
        <w:rPr>
          <w:rFonts w:ascii="Consolas" w:hAnsi="Consolas"/>
          <w:color w:val="283747"/>
          <w:sz w:val="16"/>
        </w:rPr>
        <w:t>df3 = df.drop(index=[0, 1])</w:t>
      </w:r>
      <w:r>
        <w:br/>
      </w:r>
      <w:r>
        <w:br/>
      </w:r>
      <w:r>
        <w:rPr>
          <w:rFonts w:ascii="Consolas" w:hAnsi="Consolas"/>
          <w:color w:val="283747"/>
          <w:sz w:val="16"/>
        </w:rPr>
        <w:t># Insert a column at a specific position</w:t>
      </w:r>
      <w:r>
        <w:br/>
      </w:r>
      <w:r>
        <w:rPr>
          <w:rFonts w:ascii="Consolas" w:hAnsi="Consolas"/>
          <w:color w:val="283747"/>
          <w:sz w:val="16"/>
        </w:rPr>
        <w:t>df.insert(1, "batch", ["A", "A", "B", "B", "A"])</w:t>
      </w:r>
    </w:p>
    <w:tbl>
      <w:tblPr>
        <w:tblStyle w:val="TableGrid"/>
        <w:tblW w:w="0" w:type="auto"/>
        <w:jc w:val="center"/>
        <w:tblLook w:val="04A0" w:firstRow="1" w:lastRow="0" w:firstColumn="1" w:lastColumn="0" w:noHBand="0" w:noVBand="1"/>
      </w:tblPr>
      <w:tblGrid>
        <w:gridCol w:w="5141"/>
        <w:gridCol w:w="5141"/>
      </w:tblGrid>
      <w:tr w:rsidR="001413B3" w14:paraId="4C5FC127" w14:textId="77777777">
        <w:trPr>
          <w:jc w:val="center"/>
        </w:trPr>
        <w:tc>
          <w:tcPr>
            <w:tcW w:w="5141" w:type="dxa"/>
            <w:shd w:val="clear" w:color="auto" w:fill="1F4E79"/>
            <w:vAlign w:val="center"/>
          </w:tcPr>
          <w:p w14:paraId="2D6B4F06" w14:textId="77777777" w:rsidR="001413B3" w:rsidRDefault="00000000">
            <w:r>
              <w:rPr>
                <w:b/>
                <w:color w:val="FFFFFF"/>
                <w:sz w:val="16"/>
              </w:rPr>
              <w:t>Method</w:t>
            </w:r>
          </w:p>
        </w:tc>
        <w:tc>
          <w:tcPr>
            <w:tcW w:w="5141" w:type="dxa"/>
            <w:shd w:val="clear" w:color="auto" w:fill="1F4E79"/>
            <w:vAlign w:val="center"/>
          </w:tcPr>
          <w:p w14:paraId="08C36E01" w14:textId="77777777" w:rsidR="001413B3" w:rsidRDefault="00000000">
            <w:r>
              <w:rPr>
                <w:b/>
                <w:color w:val="FFFFFF"/>
                <w:sz w:val="16"/>
              </w:rPr>
              <w:t>Purpose</w:t>
            </w:r>
          </w:p>
        </w:tc>
      </w:tr>
      <w:tr w:rsidR="001413B3" w14:paraId="0A33DB10" w14:textId="77777777">
        <w:trPr>
          <w:jc w:val="center"/>
        </w:trPr>
        <w:tc>
          <w:tcPr>
            <w:tcW w:w="5141" w:type="dxa"/>
            <w:vAlign w:val="center"/>
          </w:tcPr>
          <w:p w14:paraId="1081D621" w14:textId="77777777" w:rsidR="001413B3" w:rsidRDefault="00000000">
            <w:r>
              <w:rPr>
                <w:sz w:val="16"/>
              </w:rPr>
              <w:t>df.assign(...)</w:t>
            </w:r>
          </w:p>
        </w:tc>
        <w:tc>
          <w:tcPr>
            <w:tcW w:w="5141" w:type="dxa"/>
            <w:vAlign w:val="center"/>
          </w:tcPr>
          <w:p w14:paraId="6000651C" w14:textId="77777777" w:rsidR="001413B3" w:rsidRDefault="00000000">
            <w:r>
              <w:rPr>
                <w:sz w:val="16"/>
              </w:rPr>
              <w:t>Create a new DataFrame with added or updated columns.</w:t>
            </w:r>
          </w:p>
        </w:tc>
      </w:tr>
      <w:tr w:rsidR="001413B3" w14:paraId="0CDCE5F9" w14:textId="77777777">
        <w:trPr>
          <w:jc w:val="center"/>
        </w:trPr>
        <w:tc>
          <w:tcPr>
            <w:tcW w:w="5141" w:type="dxa"/>
            <w:shd w:val="clear" w:color="auto" w:fill="EAF2F8"/>
            <w:vAlign w:val="center"/>
          </w:tcPr>
          <w:p w14:paraId="026799E8" w14:textId="77777777" w:rsidR="001413B3" w:rsidRDefault="00000000">
            <w:r>
              <w:rPr>
                <w:sz w:val="16"/>
              </w:rPr>
              <w:t>df.insert(loc, column, value)</w:t>
            </w:r>
          </w:p>
        </w:tc>
        <w:tc>
          <w:tcPr>
            <w:tcW w:w="5141" w:type="dxa"/>
            <w:shd w:val="clear" w:color="auto" w:fill="EAF2F8"/>
            <w:vAlign w:val="center"/>
          </w:tcPr>
          <w:p w14:paraId="5B880962" w14:textId="77777777" w:rsidR="001413B3" w:rsidRDefault="00000000">
            <w:r>
              <w:rPr>
                <w:sz w:val="16"/>
              </w:rPr>
              <w:t>Insert a column at a chosen position.</w:t>
            </w:r>
          </w:p>
        </w:tc>
      </w:tr>
      <w:tr w:rsidR="001413B3" w14:paraId="54F3E7E9" w14:textId="77777777">
        <w:trPr>
          <w:jc w:val="center"/>
        </w:trPr>
        <w:tc>
          <w:tcPr>
            <w:tcW w:w="5141" w:type="dxa"/>
            <w:vAlign w:val="center"/>
          </w:tcPr>
          <w:p w14:paraId="116F451F" w14:textId="77777777" w:rsidR="001413B3" w:rsidRDefault="00000000">
            <w:r>
              <w:rPr>
                <w:sz w:val="16"/>
              </w:rPr>
              <w:t>df.drop(columns=...)</w:t>
            </w:r>
          </w:p>
        </w:tc>
        <w:tc>
          <w:tcPr>
            <w:tcW w:w="5141" w:type="dxa"/>
            <w:vAlign w:val="center"/>
          </w:tcPr>
          <w:p w14:paraId="74BB6A8F" w14:textId="77777777" w:rsidR="001413B3" w:rsidRDefault="00000000">
            <w:r>
              <w:rPr>
                <w:sz w:val="16"/>
              </w:rPr>
              <w:t>Remove column(s).</w:t>
            </w:r>
          </w:p>
        </w:tc>
      </w:tr>
      <w:tr w:rsidR="001413B3" w14:paraId="5A3057F2" w14:textId="77777777">
        <w:trPr>
          <w:jc w:val="center"/>
        </w:trPr>
        <w:tc>
          <w:tcPr>
            <w:tcW w:w="5141" w:type="dxa"/>
            <w:shd w:val="clear" w:color="auto" w:fill="EAF2F8"/>
            <w:vAlign w:val="center"/>
          </w:tcPr>
          <w:p w14:paraId="2C14A824" w14:textId="77777777" w:rsidR="001413B3" w:rsidRDefault="00000000">
            <w:r>
              <w:rPr>
                <w:sz w:val="16"/>
              </w:rPr>
              <w:t>df.drop(index=...)</w:t>
            </w:r>
          </w:p>
        </w:tc>
        <w:tc>
          <w:tcPr>
            <w:tcW w:w="5141" w:type="dxa"/>
            <w:shd w:val="clear" w:color="auto" w:fill="EAF2F8"/>
            <w:vAlign w:val="center"/>
          </w:tcPr>
          <w:p w14:paraId="2F834665" w14:textId="77777777" w:rsidR="001413B3" w:rsidRDefault="00000000">
            <w:r>
              <w:rPr>
                <w:sz w:val="16"/>
              </w:rPr>
              <w:t>Remove row(s) by index label.</w:t>
            </w:r>
          </w:p>
        </w:tc>
      </w:tr>
      <w:tr w:rsidR="001413B3" w14:paraId="6883DDF8" w14:textId="77777777">
        <w:trPr>
          <w:jc w:val="center"/>
        </w:trPr>
        <w:tc>
          <w:tcPr>
            <w:tcW w:w="5141" w:type="dxa"/>
            <w:vAlign w:val="center"/>
          </w:tcPr>
          <w:p w14:paraId="0BAAD528" w14:textId="77777777" w:rsidR="001413B3" w:rsidRDefault="00000000">
            <w:r>
              <w:rPr>
                <w:sz w:val="16"/>
              </w:rPr>
              <w:t>df.pop(column)</w:t>
            </w:r>
          </w:p>
        </w:tc>
        <w:tc>
          <w:tcPr>
            <w:tcW w:w="5141" w:type="dxa"/>
            <w:vAlign w:val="center"/>
          </w:tcPr>
          <w:p w14:paraId="33C004C6" w14:textId="77777777" w:rsidR="001413B3" w:rsidRDefault="00000000">
            <w:r>
              <w:rPr>
                <w:sz w:val="16"/>
              </w:rPr>
              <w:t>Remove and return a column.</w:t>
            </w:r>
          </w:p>
        </w:tc>
      </w:tr>
      <w:tr w:rsidR="001413B3" w14:paraId="4DA9C939" w14:textId="77777777">
        <w:trPr>
          <w:jc w:val="center"/>
        </w:trPr>
        <w:tc>
          <w:tcPr>
            <w:tcW w:w="5141" w:type="dxa"/>
            <w:shd w:val="clear" w:color="auto" w:fill="EAF2F8"/>
            <w:vAlign w:val="center"/>
          </w:tcPr>
          <w:p w14:paraId="25E75C38" w14:textId="77777777" w:rsidR="001413B3" w:rsidRDefault="00000000">
            <w:r>
              <w:rPr>
                <w:sz w:val="16"/>
              </w:rPr>
              <w:t>df.rename(...)</w:t>
            </w:r>
          </w:p>
        </w:tc>
        <w:tc>
          <w:tcPr>
            <w:tcW w:w="5141" w:type="dxa"/>
            <w:shd w:val="clear" w:color="auto" w:fill="EAF2F8"/>
            <w:vAlign w:val="center"/>
          </w:tcPr>
          <w:p w14:paraId="37C9A41D" w14:textId="77777777" w:rsidR="001413B3" w:rsidRDefault="00000000">
            <w:r>
              <w:rPr>
                <w:sz w:val="16"/>
              </w:rPr>
              <w:t>Rename index or column labels.</w:t>
            </w:r>
          </w:p>
        </w:tc>
      </w:tr>
      <w:tr w:rsidR="001413B3" w14:paraId="7BED032D" w14:textId="77777777">
        <w:trPr>
          <w:jc w:val="center"/>
        </w:trPr>
        <w:tc>
          <w:tcPr>
            <w:tcW w:w="5141" w:type="dxa"/>
            <w:vAlign w:val="center"/>
          </w:tcPr>
          <w:p w14:paraId="05995DA3" w14:textId="77777777" w:rsidR="001413B3" w:rsidRDefault="00000000">
            <w:r>
              <w:rPr>
                <w:sz w:val="16"/>
              </w:rPr>
              <w:t>df.set_index(column)</w:t>
            </w:r>
          </w:p>
        </w:tc>
        <w:tc>
          <w:tcPr>
            <w:tcW w:w="5141" w:type="dxa"/>
            <w:vAlign w:val="center"/>
          </w:tcPr>
          <w:p w14:paraId="67A9E618" w14:textId="77777777" w:rsidR="001413B3" w:rsidRDefault="00000000">
            <w:r>
              <w:rPr>
                <w:sz w:val="16"/>
              </w:rPr>
              <w:t>Use one or more columns as the row index.</w:t>
            </w:r>
          </w:p>
        </w:tc>
      </w:tr>
      <w:tr w:rsidR="001413B3" w14:paraId="078CCD5D" w14:textId="77777777">
        <w:trPr>
          <w:jc w:val="center"/>
        </w:trPr>
        <w:tc>
          <w:tcPr>
            <w:tcW w:w="5141" w:type="dxa"/>
            <w:shd w:val="clear" w:color="auto" w:fill="EAF2F8"/>
            <w:vAlign w:val="center"/>
          </w:tcPr>
          <w:p w14:paraId="4E9FDB18" w14:textId="77777777" w:rsidR="001413B3" w:rsidRDefault="00000000">
            <w:r>
              <w:rPr>
                <w:sz w:val="16"/>
              </w:rPr>
              <w:t>df.reset_index()</w:t>
            </w:r>
          </w:p>
        </w:tc>
        <w:tc>
          <w:tcPr>
            <w:tcW w:w="5141" w:type="dxa"/>
            <w:shd w:val="clear" w:color="auto" w:fill="EAF2F8"/>
            <w:vAlign w:val="center"/>
          </w:tcPr>
          <w:p w14:paraId="65A50A66" w14:textId="77777777" w:rsidR="001413B3" w:rsidRDefault="00000000">
            <w:r>
              <w:rPr>
                <w:sz w:val="16"/>
              </w:rPr>
              <w:t>Restore a default index; old index may become a column.</w:t>
            </w:r>
          </w:p>
        </w:tc>
      </w:tr>
    </w:tbl>
    <w:p w14:paraId="3FAF2840" w14:textId="77777777" w:rsidR="001413B3" w:rsidRDefault="001413B3">
      <w:pPr>
        <w:spacing w:after="20"/>
      </w:pPr>
    </w:p>
    <w:p w14:paraId="3DA7F352" w14:textId="77777777" w:rsidR="001413B3" w:rsidRDefault="00000000">
      <w:pPr>
        <w:spacing w:after="100"/>
      </w:pPr>
      <w:r>
        <w:rPr>
          <w:i/>
          <w:color w:val="595959"/>
        </w:rPr>
        <w:lastRenderedPageBreak/>
        <w:t>Use inplace=True only when you understand its behaviour. Many modern Pandas workflows are clearer when assigning the returned result to a variable.</w:t>
      </w:r>
    </w:p>
    <w:p w14:paraId="6F2E62FC" w14:textId="77777777" w:rsidR="001413B3" w:rsidRDefault="00000000">
      <w:pPr>
        <w:pStyle w:val="Heading1"/>
      </w:pPr>
      <w:r>
        <w:t>9. Missing Data and Duplicate Rows</w:t>
      </w:r>
    </w:p>
    <w:tbl>
      <w:tblPr>
        <w:tblStyle w:val="TableGrid"/>
        <w:tblW w:w="0" w:type="auto"/>
        <w:jc w:val="center"/>
        <w:tblLook w:val="04A0" w:firstRow="1" w:lastRow="0" w:firstColumn="1" w:lastColumn="0" w:noHBand="0" w:noVBand="1"/>
      </w:tblPr>
      <w:tblGrid>
        <w:gridCol w:w="3427"/>
        <w:gridCol w:w="3427"/>
        <w:gridCol w:w="3427"/>
      </w:tblGrid>
      <w:tr w:rsidR="001413B3" w14:paraId="2AAA5381" w14:textId="77777777">
        <w:trPr>
          <w:jc w:val="center"/>
        </w:trPr>
        <w:tc>
          <w:tcPr>
            <w:tcW w:w="3427" w:type="dxa"/>
            <w:shd w:val="clear" w:color="auto" w:fill="1F4E79"/>
            <w:vAlign w:val="center"/>
          </w:tcPr>
          <w:p w14:paraId="6198415A" w14:textId="77777777" w:rsidR="001413B3" w:rsidRDefault="00000000">
            <w:r>
              <w:rPr>
                <w:b/>
                <w:color w:val="FFFFFF"/>
                <w:sz w:val="16"/>
              </w:rPr>
              <w:t>Method</w:t>
            </w:r>
          </w:p>
        </w:tc>
        <w:tc>
          <w:tcPr>
            <w:tcW w:w="3427" w:type="dxa"/>
            <w:shd w:val="clear" w:color="auto" w:fill="1F4E79"/>
            <w:vAlign w:val="center"/>
          </w:tcPr>
          <w:p w14:paraId="290FF170" w14:textId="77777777" w:rsidR="001413B3" w:rsidRDefault="00000000">
            <w:r>
              <w:rPr>
                <w:b/>
                <w:color w:val="FFFFFF"/>
                <w:sz w:val="16"/>
              </w:rPr>
              <w:t>Purpose</w:t>
            </w:r>
          </w:p>
        </w:tc>
        <w:tc>
          <w:tcPr>
            <w:tcW w:w="3427" w:type="dxa"/>
            <w:shd w:val="clear" w:color="auto" w:fill="1F4E79"/>
            <w:vAlign w:val="center"/>
          </w:tcPr>
          <w:p w14:paraId="63AE2410" w14:textId="77777777" w:rsidR="001413B3" w:rsidRDefault="00000000">
            <w:r>
              <w:rPr>
                <w:b/>
                <w:color w:val="FFFFFF"/>
                <w:sz w:val="16"/>
              </w:rPr>
              <w:t>Example</w:t>
            </w:r>
          </w:p>
        </w:tc>
      </w:tr>
      <w:tr w:rsidR="001413B3" w14:paraId="60291C4C" w14:textId="77777777">
        <w:trPr>
          <w:jc w:val="center"/>
        </w:trPr>
        <w:tc>
          <w:tcPr>
            <w:tcW w:w="3427" w:type="dxa"/>
            <w:vAlign w:val="center"/>
          </w:tcPr>
          <w:p w14:paraId="63523F99" w14:textId="77777777" w:rsidR="001413B3" w:rsidRDefault="00000000">
            <w:r>
              <w:rPr>
                <w:sz w:val="16"/>
              </w:rPr>
              <w:t>df.isna() / df.isnull()</w:t>
            </w:r>
          </w:p>
        </w:tc>
        <w:tc>
          <w:tcPr>
            <w:tcW w:w="3427" w:type="dxa"/>
            <w:vAlign w:val="center"/>
          </w:tcPr>
          <w:p w14:paraId="655EB236" w14:textId="77777777" w:rsidR="001413B3" w:rsidRDefault="00000000">
            <w:r>
              <w:rPr>
                <w:sz w:val="16"/>
              </w:rPr>
              <w:t>Identify missing values</w:t>
            </w:r>
          </w:p>
        </w:tc>
        <w:tc>
          <w:tcPr>
            <w:tcW w:w="3427" w:type="dxa"/>
            <w:vAlign w:val="center"/>
          </w:tcPr>
          <w:p w14:paraId="7CE7B574" w14:textId="77777777" w:rsidR="001413B3" w:rsidRDefault="00000000">
            <w:r>
              <w:rPr>
                <w:sz w:val="16"/>
              </w:rPr>
              <w:t>df.isna()</w:t>
            </w:r>
          </w:p>
        </w:tc>
      </w:tr>
      <w:tr w:rsidR="001413B3" w14:paraId="1A5FCD10" w14:textId="77777777">
        <w:trPr>
          <w:jc w:val="center"/>
        </w:trPr>
        <w:tc>
          <w:tcPr>
            <w:tcW w:w="3427" w:type="dxa"/>
            <w:shd w:val="clear" w:color="auto" w:fill="EAF2F8"/>
            <w:vAlign w:val="center"/>
          </w:tcPr>
          <w:p w14:paraId="242F84E0" w14:textId="77777777" w:rsidR="001413B3" w:rsidRDefault="00000000">
            <w:r>
              <w:rPr>
                <w:sz w:val="16"/>
              </w:rPr>
              <w:t>df.notna() / df.notnull()</w:t>
            </w:r>
          </w:p>
        </w:tc>
        <w:tc>
          <w:tcPr>
            <w:tcW w:w="3427" w:type="dxa"/>
            <w:shd w:val="clear" w:color="auto" w:fill="EAF2F8"/>
            <w:vAlign w:val="center"/>
          </w:tcPr>
          <w:p w14:paraId="4E09431E" w14:textId="77777777" w:rsidR="001413B3" w:rsidRDefault="00000000">
            <w:r>
              <w:rPr>
                <w:sz w:val="16"/>
              </w:rPr>
              <w:t>Identify non-missing values</w:t>
            </w:r>
          </w:p>
        </w:tc>
        <w:tc>
          <w:tcPr>
            <w:tcW w:w="3427" w:type="dxa"/>
            <w:shd w:val="clear" w:color="auto" w:fill="EAF2F8"/>
            <w:vAlign w:val="center"/>
          </w:tcPr>
          <w:p w14:paraId="5460A326" w14:textId="77777777" w:rsidR="001413B3" w:rsidRDefault="00000000">
            <w:r>
              <w:rPr>
                <w:sz w:val="16"/>
              </w:rPr>
              <w:t>df.notna()</w:t>
            </w:r>
          </w:p>
        </w:tc>
      </w:tr>
      <w:tr w:rsidR="001413B3" w14:paraId="68478AB1" w14:textId="77777777">
        <w:trPr>
          <w:jc w:val="center"/>
        </w:trPr>
        <w:tc>
          <w:tcPr>
            <w:tcW w:w="3427" w:type="dxa"/>
            <w:vAlign w:val="center"/>
          </w:tcPr>
          <w:p w14:paraId="684A93A3" w14:textId="77777777" w:rsidR="001413B3" w:rsidRDefault="00000000">
            <w:r>
              <w:rPr>
                <w:sz w:val="16"/>
              </w:rPr>
              <w:t>df.isna().sum()</w:t>
            </w:r>
          </w:p>
        </w:tc>
        <w:tc>
          <w:tcPr>
            <w:tcW w:w="3427" w:type="dxa"/>
            <w:vAlign w:val="center"/>
          </w:tcPr>
          <w:p w14:paraId="100EB03B" w14:textId="77777777" w:rsidR="001413B3" w:rsidRDefault="00000000">
            <w:r>
              <w:rPr>
                <w:sz w:val="16"/>
              </w:rPr>
              <w:t>Count missing values per column</w:t>
            </w:r>
          </w:p>
        </w:tc>
        <w:tc>
          <w:tcPr>
            <w:tcW w:w="3427" w:type="dxa"/>
            <w:vAlign w:val="center"/>
          </w:tcPr>
          <w:p w14:paraId="1E8B7D02" w14:textId="77777777" w:rsidR="001413B3" w:rsidRDefault="00000000">
            <w:r>
              <w:rPr>
                <w:sz w:val="16"/>
              </w:rPr>
              <w:t>df.isna().sum()</w:t>
            </w:r>
          </w:p>
        </w:tc>
      </w:tr>
      <w:tr w:rsidR="001413B3" w14:paraId="314D2C2B" w14:textId="77777777">
        <w:trPr>
          <w:jc w:val="center"/>
        </w:trPr>
        <w:tc>
          <w:tcPr>
            <w:tcW w:w="3427" w:type="dxa"/>
            <w:shd w:val="clear" w:color="auto" w:fill="EAF2F8"/>
            <w:vAlign w:val="center"/>
          </w:tcPr>
          <w:p w14:paraId="1BA0A7C2" w14:textId="77777777" w:rsidR="001413B3" w:rsidRDefault="00000000">
            <w:r>
              <w:rPr>
                <w:sz w:val="16"/>
              </w:rPr>
              <w:t>df.dropna()</w:t>
            </w:r>
          </w:p>
        </w:tc>
        <w:tc>
          <w:tcPr>
            <w:tcW w:w="3427" w:type="dxa"/>
            <w:shd w:val="clear" w:color="auto" w:fill="EAF2F8"/>
            <w:vAlign w:val="center"/>
          </w:tcPr>
          <w:p w14:paraId="7D506FD3" w14:textId="77777777" w:rsidR="001413B3" w:rsidRDefault="00000000">
            <w:r>
              <w:rPr>
                <w:sz w:val="16"/>
              </w:rPr>
              <w:t>Remove rows with missing values by default</w:t>
            </w:r>
          </w:p>
        </w:tc>
        <w:tc>
          <w:tcPr>
            <w:tcW w:w="3427" w:type="dxa"/>
            <w:shd w:val="clear" w:color="auto" w:fill="EAF2F8"/>
            <w:vAlign w:val="center"/>
          </w:tcPr>
          <w:p w14:paraId="11DEF441" w14:textId="77777777" w:rsidR="001413B3" w:rsidRDefault="00000000">
            <w:r>
              <w:rPr>
                <w:sz w:val="16"/>
              </w:rPr>
              <w:t>df.dropna()</w:t>
            </w:r>
          </w:p>
        </w:tc>
      </w:tr>
      <w:tr w:rsidR="001413B3" w14:paraId="33A4C4FF" w14:textId="77777777">
        <w:trPr>
          <w:jc w:val="center"/>
        </w:trPr>
        <w:tc>
          <w:tcPr>
            <w:tcW w:w="3427" w:type="dxa"/>
            <w:vAlign w:val="center"/>
          </w:tcPr>
          <w:p w14:paraId="78A43D31" w14:textId="77777777" w:rsidR="001413B3" w:rsidRDefault="00000000">
            <w:r>
              <w:rPr>
                <w:sz w:val="16"/>
              </w:rPr>
              <w:t>df.dropna(axis=1)</w:t>
            </w:r>
          </w:p>
        </w:tc>
        <w:tc>
          <w:tcPr>
            <w:tcW w:w="3427" w:type="dxa"/>
            <w:vAlign w:val="center"/>
          </w:tcPr>
          <w:p w14:paraId="4FCC7D42" w14:textId="77777777" w:rsidR="001413B3" w:rsidRDefault="00000000">
            <w:r>
              <w:rPr>
                <w:sz w:val="16"/>
              </w:rPr>
              <w:t>Remove columns containing missing values</w:t>
            </w:r>
          </w:p>
        </w:tc>
        <w:tc>
          <w:tcPr>
            <w:tcW w:w="3427" w:type="dxa"/>
            <w:vAlign w:val="center"/>
          </w:tcPr>
          <w:p w14:paraId="72EE1B93" w14:textId="77777777" w:rsidR="001413B3" w:rsidRDefault="00000000">
            <w:r>
              <w:rPr>
                <w:sz w:val="16"/>
              </w:rPr>
              <w:t>df.dropna(axis=1)</w:t>
            </w:r>
          </w:p>
        </w:tc>
      </w:tr>
      <w:tr w:rsidR="001413B3" w14:paraId="2F7A2C9A" w14:textId="77777777">
        <w:trPr>
          <w:jc w:val="center"/>
        </w:trPr>
        <w:tc>
          <w:tcPr>
            <w:tcW w:w="3427" w:type="dxa"/>
            <w:shd w:val="clear" w:color="auto" w:fill="EAF2F8"/>
            <w:vAlign w:val="center"/>
          </w:tcPr>
          <w:p w14:paraId="5326485F" w14:textId="77777777" w:rsidR="001413B3" w:rsidRDefault="00000000">
            <w:r>
              <w:rPr>
                <w:sz w:val="16"/>
              </w:rPr>
              <w:t>df.fillna(value)</w:t>
            </w:r>
          </w:p>
        </w:tc>
        <w:tc>
          <w:tcPr>
            <w:tcW w:w="3427" w:type="dxa"/>
            <w:shd w:val="clear" w:color="auto" w:fill="EAF2F8"/>
            <w:vAlign w:val="center"/>
          </w:tcPr>
          <w:p w14:paraId="7EB34744" w14:textId="77777777" w:rsidR="001413B3" w:rsidRDefault="00000000">
            <w:r>
              <w:rPr>
                <w:sz w:val="16"/>
              </w:rPr>
              <w:t>Fill missing values</w:t>
            </w:r>
          </w:p>
        </w:tc>
        <w:tc>
          <w:tcPr>
            <w:tcW w:w="3427" w:type="dxa"/>
            <w:shd w:val="clear" w:color="auto" w:fill="EAF2F8"/>
            <w:vAlign w:val="center"/>
          </w:tcPr>
          <w:p w14:paraId="3EC1E4FA" w14:textId="77777777" w:rsidR="001413B3" w:rsidRDefault="00000000">
            <w:r>
              <w:rPr>
                <w:sz w:val="16"/>
              </w:rPr>
              <w:t>df.fillna(0)</w:t>
            </w:r>
          </w:p>
        </w:tc>
      </w:tr>
      <w:tr w:rsidR="001413B3" w14:paraId="080848A9" w14:textId="77777777">
        <w:trPr>
          <w:jc w:val="center"/>
        </w:trPr>
        <w:tc>
          <w:tcPr>
            <w:tcW w:w="3427" w:type="dxa"/>
            <w:vAlign w:val="center"/>
          </w:tcPr>
          <w:p w14:paraId="7D0DEB5B" w14:textId="77777777" w:rsidR="001413B3" w:rsidRDefault="00000000">
            <w:r>
              <w:rPr>
                <w:sz w:val="16"/>
              </w:rPr>
              <w:t>df.ffill() / df.bfill()</w:t>
            </w:r>
          </w:p>
        </w:tc>
        <w:tc>
          <w:tcPr>
            <w:tcW w:w="3427" w:type="dxa"/>
            <w:vAlign w:val="center"/>
          </w:tcPr>
          <w:p w14:paraId="1A0AF2FA" w14:textId="77777777" w:rsidR="001413B3" w:rsidRDefault="00000000">
            <w:r>
              <w:rPr>
                <w:sz w:val="16"/>
              </w:rPr>
              <w:t>Fill using previous / next valid values</w:t>
            </w:r>
          </w:p>
        </w:tc>
        <w:tc>
          <w:tcPr>
            <w:tcW w:w="3427" w:type="dxa"/>
            <w:vAlign w:val="center"/>
          </w:tcPr>
          <w:p w14:paraId="31183078" w14:textId="77777777" w:rsidR="001413B3" w:rsidRDefault="00000000">
            <w:r>
              <w:rPr>
                <w:sz w:val="16"/>
              </w:rPr>
              <w:t>df.ffill()</w:t>
            </w:r>
          </w:p>
        </w:tc>
      </w:tr>
      <w:tr w:rsidR="001413B3" w14:paraId="6D68D42F" w14:textId="77777777">
        <w:trPr>
          <w:jc w:val="center"/>
        </w:trPr>
        <w:tc>
          <w:tcPr>
            <w:tcW w:w="3427" w:type="dxa"/>
            <w:shd w:val="clear" w:color="auto" w:fill="EAF2F8"/>
            <w:vAlign w:val="center"/>
          </w:tcPr>
          <w:p w14:paraId="40D81F6F" w14:textId="77777777" w:rsidR="001413B3" w:rsidRDefault="00000000">
            <w:r>
              <w:rPr>
                <w:sz w:val="16"/>
              </w:rPr>
              <w:t>df.interpolate()</w:t>
            </w:r>
          </w:p>
        </w:tc>
        <w:tc>
          <w:tcPr>
            <w:tcW w:w="3427" w:type="dxa"/>
            <w:shd w:val="clear" w:color="auto" w:fill="EAF2F8"/>
            <w:vAlign w:val="center"/>
          </w:tcPr>
          <w:p w14:paraId="3E3ACD53" w14:textId="77777777" w:rsidR="001413B3" w:rsidRDefault="00000000">
            <w:r>
              <w:rPr>
                <w:sz w:val="16"/>
              </w:rPr>
              <w:t>Interpolate supported values</w:t>
            </w:r>
          </w:p>
        </w:tc>
        <w:tc>
          <w:tcPr>
            <w:tcW w:w="3427" w:type="dxa"/>
            <w:shd w:val="clear" w:color="auto" w:fill="EAF2F8"/>
            <w:vAlign w:val="center"/>
          </w:tcPr>
          <w:p w14:paraId="70E3C77C" w14:textId="77777777" w:rsidR="001413B3" w:rsidRDefault="00000000">
            <w:r>
              <w:rPr>
                <w:sz w:val="16"/>
              </w:rPr>
              <w:t>df.interpolate()</w:t>
            </w:r>
          </w:p>
        </w:tc>
      </w:tr>
      <w:tr w:rsidR="001413B3" w14:paraId="16E4BAD7" w14:textId="77777777">
        <w:trPr>
          <w:jc w:val="center"/>
        </w:trPr>
        <w:tc>
          <w:tcPr>
            <w:tcW w:w="3427" w:type="dxa"/>
            <w:vAlign w:val="center"/>
          </w:tcPr>
          <w:p w14:paraId="69A0FDE4" w14:textId="77777777" w:rsidR="001413B3" w:rsidRDefault="00000000">
            <w:r>
              <w:rPr>
                <w:sz w:val="16"/>
              </w:rPr>
              <w:t>df.duplicated()</w:t>
            </w:r>
          </w:p>
        </w:tc>
        <w:tc>
          <w:tcPr>
            <w:tcW w:w="3427" w:type="dxa"/>
            <w:vAlign w:val="center"/>
          </w:tcPr>
          <w:p w14:paraId="6039068B" w14:textId="77777777" w:rsidR="001413B3" w:rsidRDefault="00000000">
            <w:r>
              <w:rPr>
                <w:sz w:val="16"/>
              </w:rPr>
              <w:t>Mark duplicate rows</w:t>
            </w:r>
          </w:p>
        </w:tc>
        <w:tc>
          <w:tcPr>
            <w:tcW w:w="3427" w:type="dxa"/>
            <w:vAlign w:val="center"/>
          </w:tcPr>
          <w:p w14:paraId="06BCDFDC" w14:textId="77777777" w:rsidR="001413B3" w:rsidRDefault="00000000">
            <w:r>
              <w:rPr>
                <w:sz w:val="16"/>
              </w:rPr>
              <w:t>df.duplicated()</w:t>
            </w:r>
          </w:p>
        </w:tc>
      </w:tr>
      <w:tr w:rsidR="001413B3" w14:paraId="2F3D613A" w14:textId="77777777">
        <w:trPr>
          <w:jc w:val="center"/>
        </w:trPr>
        <w:tc>
          <w:tcPr>
            <w:tcW w:w="3427" w:type="dxa"/>
            <w:shd w:val="clear" w:color="auto" w:fill="EAF2F8"/>
            <w:vAlign w:val="center"/>
          </w:tcPr>
          <w:p w14:paraId="5FE07B42" w14:textId="77777777" w:rsidR="001413B3" w:rsidRDefault="00000000">
            <w:r>
              <w:rPr>
                <w:sz w:val="16"/>
              </w:rPr>
              <w:t>df.drop_duplicates()</w:t>
            </w:r>
          </w:p>
        </w:tc>
        <w:tc>
          <w:tcPr>
            <w:tcW w:w="3427" w:type="dxa"/>
            <w:shd w:val="clear" w:color="auto" w:fill="EAF2F8"/>
            <w:vAlign w:val="center"/>
          </w:tcPr>
          <w:p w14:paraId="41E572CF" w14:textId="77777777" w:rsidR="001413B3" w:rsidRDefault="00000000">
            <w:r>
              <w:rPr>
                <w:sz w:val="16"/>
              </w:rPr>
              <w:t>Remove duplicate rows</w:t>
            </w:r>
          </w:p>
        </w:tc>
        <w:tc>
          <w:tcPr>
            <w:tcW w:w="3427" w:type="dxa"/>
            <w:shd w:val="clear" w:color="auto" w:fill="EAF2F8"/>
            <w:vAlign w:val="center"/>
          </w:tcPr>
          <w:p w14:paraId="1A725541" w14:textId="77777777" w:rsidR="001413B3" w:rsidRDefault="00000000">
            <w:r>
              <w:rPr>
                <w:sz w:val="16"/>
              </w:rPr>
              <w:t>df.drop_duplicates()</w:t>
            </w:r>
          </w:p>
        </w:tc>
      </w:tr>
    </w:tbl>
    <w:p w14:paraId="60C7B3E7" w14:textId="77777777" w:rsidR="001413B3" w:rsidRDefault="001413B3">
      <w:pPr>
        <w:spacing w:after="20"/>
      </w:pPr>
    </w:p>
    <w:p w14:paraId="684D89D8" w14:textId="77777777" w:rsidR="001413B3" w:rsidRDefault="00000000">
      <w:pPr>
        <w:shd w:val="clear" w:color="auto" w:fill="F2F4F7"/>
        <w:spacing w:before="20" w:after="100"/>
        <w:ind w:left="173"/>
      </w:pPr>
      <w:r>
        <w:rPr>
          <w:rFonts w:ascii="Consolas" w:hAnsi="Consolas"/>
          <w:color w:val="283747"/>
          <w:sz w:val="16"/>
        </w:rPr>
        <w:t>print(df.isna().sum())</w:t>
      </w:r>
      <w:r>
        <w:br/>
      </w:r>
      <w:r>
        <w:rPr>
          <w:rFonts w:ascii="Consolas" w:hAnsi="Consolas"/>
          <w:color w:val="283747"/>
          <w:sz w:val="16"/>
        </w:rPr>
        <w:t>clean_df = df.dropna()</w:t>
      </w:r>
      <w:r>
        <w:br/>
      </w:r>
      <w:r>
        <w:rPr>
          <w:rFonts w:ascii="Consolas" w:hAnsi="Consolas"/>
          <w:color w:val="283747"/>
          <w:sz w:val="16"/>
        </w:rPr>
        <w:t>deduplicated_df = df.drop_duplicates()</w:t>
      </w:r>
    </w:p>
    <w:p w14:paraId="01AE1703" w14:textId="77777777" w:rsidR="001413B3" w:rsidRDefault="00000000">
      <w:pPr>
        <w:spacing w:after="100"/>
      </w:pPr>
      <w:r>
        <w:rPr>
          <w:i/>
          <w:color w:val="595959"/>
        </w:rPr>
        <w:t>Do not automatically replace missing marks with zero unless that matches the intended business rule.</w:t>
      </w:r>
    </w:p>
    <w:p w14:paraId="0EB58504" w14:textId="77777777" w:rsidR="001413B3" w:rsidRDefault="00000000">
      <w:pPr>
        <w:pStyle w:val="Heading1"/>
      </w:pPr>
      <w:r>
        <w:t>10. Calculations and Summary Statistics</w:t>
      </w:r>
    </w:p>
    <w:tbl>
      <w:tblPr>
        <w:tblStyle w:val="TableGrid"/>
        <w:tblW w:w="0" w:type="auto"/>
        <w:jc w:val="center"/>
        <w:tblLook w:val="04A0" w:firstRow="1" w:lastRow="0" w:firstColumn="1" w:lastColumn="0" w:noHBand="0" w:noVBand="1"/>
      </w:tblPr>
      <w:tblGrid>
        <w:gridCol w:w="5141"/>
        <w:gridCol w:w="5141"/>
      </w:tblGrid>
      <w:tr w:rsidR="001413B3" w14:paraId="1E9DED0F" w14:textId="77777777">
        <w:trPr>
          <w:jc w:val="center"/>
        </w:trPr>
        <w:tc>
          <w:tcPr>
            <w:tcW w:w="5141" w:type="dxa"/>
            <w:shd w:val="clear" w:color="auto" w:fill="1F4E79"/>
            <w:vAlign w:val="center"/>
          </w:tcPr>
          <w:p w14:paraId="64BCA366" w14:textId="77777777" w:rsidR="001413B3" w:rsidRDefault="00000000">
            <w:r>
              <w:rPr>
                <w:b/>
                <w:color w:val="FFFFFF"/>
                <w:sz w:val="16"/>
              </w:rPr>
              <w:t>Method</w:t>
            </w:r>
          </w:p>
        </w:tc>
        <w:tc>
          <w:tcPr>
            <w:tcW w:w="5141" w:type="dxa"/>
            <w:shd w:val="clear" w:color="auto" w:fill="1F4E79"/>
            <w:vAlign w:val="center"/>
          </w:tcPr>
          <w:p w14:paraId="33D572B2" w14:textId="77777777" w:rsidR="001413B3" w:rsidRDefault="00000000">
            <w:r>
              <w:rPr>
                <w:b/>
                <w:color w:val="FFFFFF"/>
                <w:sz w:val="16"/>
              </w:rPr>
              <w:t>Purpose</w:t>
            </w:r>
          </w:p>
        </w:tc>
      </w:tr>
      <w:tr w:rsidR="001413B3" w14:paraId="01C44CCC" w14:textId="77777777">
        <w:trPr>
          <w:jc w:val="center"/>
        </w:trPr>
        <w:tc>
          <w:tcPr>
            <w:tcW w:w="5141" w:type="dxa"/>
            <w:vAlign w:val="center"/>
          </w:tcPr>
          <w:p w14:paraId="2B9C1C7C" w14:textId="77777777" w:rsidR="001413B3" w:rsidRDefault="00000000">
            <w:r>
              <w:rPr>
                <w:sz w:val="16"/>
              </w:rPr>
              <w:t>df.sum()</w:t>
            </w:r>
          </w:p>
        </w:tc>
        <w:tc>
          <w:tcPr>
            <w:tcW w:w="5141" w:type="dxa"/>
            <w:vAlign w:val="center"/>
          </w:tcPr>
          <w:p w14:paraId="1EFD9831" w14:textId="77777777" w:rsidR="001413B3" w:rsidRDefault="00000000">
            <w:r>
              <w:rPr>
                <w:sz w:val="16"/>
              </w:rPr>
              <w:t>Sum values by column by default.</w:t>
            </w:r>
          </w:p>
        </w:tc>
      </w:tr>
      <w:tr w:rsidR="001413B3" w14:paraId="1DF2E4BE" w14:textId="77777777">
        <w:trPr>
          <w:jc w:val="center"/>
        </w:trPr>
        <w:tc>
          <w:tcPr>
            <w:tcW w:w="5141" w:type="dxa"/>
            <w:shd w:val="clear" w:color="auto" w:fill="EAF2F8"/>
            <w:vAlign w:val="center"/>
          </w:tcPr>
          <w:p w14:paraId="62C2DC0A" w14:textId="77777777" w:rsidR="001413B3" w:rsidRDefault="00000000">
            <w:r>
              <w:rPr>
                <w:sz w:val="16"/>
              </w:rPr>
              <w:t>df.mean(numeric_only=True)</w:t>
            </w:r>
          </w:p>
        </w:tc>
        <w:tc>
          <w:tcPr>
            <w:tcW w:w="5141" w:type="dxa"/>
            <w:shd w:val="clear" w:color="auto" w:fill="EAF2F8"/>
            <w:vAlign w:val="center"/>
          </w:tcPr>
          <w:p w14:paraId="688052BC" w14:textId="77777777" w:rsidR="001413B3" w:rsidRDefault="00000000">
            <w:r>
              <w:rPr>
                <w:sz w:val="16"/>
              </w:rPr>
              <w:t>Mean of numeric columns.</w:t>
            </w:r>
          </w:p>
        </w:tc>
      </w:tr>
      <w:tr w:rsidR="001413B3" w14:paraId="5A59CC0B" w14:textId="77777777">
        <w:trPr>
          <w:jc w:val="center"/>
        </w:trPr>
        <w:tc>
          <w:tcPr>
            <w:tcW w:w="5141" w:type="dxa"/>
            <w:vAlign w:val="center"/>
          </w:tcPr>
          <w:p w14:paraId="0A3E1CD3" w14:textId="77777777" w:rsidR="001413B3" w:rsidRDefault="00000000">
            <w:r>
              <w:rPr>
                <w:sz w:val="16"/>
              </w:rPr>
              <w:t>df.median(numeric_only=True)</w:t>
            </w:r>
          </w:p>
        </w:tc>
        <w:tc>
          <w:tcPr>
            <w:tcW w:w="5141" w:type="dxa"/>
            <w:vAlign w:val="center"/>
          </w:tcPr>
          <w:p w14:paraId="0BE48F4A" w14:textId="77777777" w:rsidR="001413B3" w:rsidRDefault="00000000">
            <w:r>
              <w:rPr>
                <w:sz w:val="16"/>
              </w:rPr>
              <w:t>Median of numeric columns.</w:t>
            </w:r>
          </w:p>
        </w:tc>
      </w:tr>
      <w:tr w:rsidR="001413B3" w14:paraId="1F1F3624" w14:textId="77777777">
        <w:trPr>
          <w:jc w:val="center"/>
        </w:trPr>
        <w:tc>
          <w:tcPr>
            <w:tcW w:w="5141" w:type="dxa"/>
            <w:shd w:val="clear" w:color="auto" w:fill="EAF2F8"/>
            <w:vAlign w:val="center"/>
          </w:tcPr>
          <w:p w14:paraId="41F5AABF" w14:textId="77777777" w:rsidR="001413B3" w:rsidRDefault="00000000">
            <w:r>
              <w:rPr>
                <w:sz w:val="16"/>
              </w:rPr>
              <w:t>df.min() / df.max()</w:t>
            </w:r>
          </w:p>
        </w:tc>
        <w:tc>
          <w:tcPr>
            <w:tcW w:w="5141" w:type="dxa"/>
            <w:shd w:val="clear" w:color="auto" w:fill="EAF2F8"/>
            <w:vAlign w:val="center"/>
          </w:tcPr>
          <w:p w14:paraId="08A438AF" w14:textId="77777777" w:rsidR="001413B3" w:rsidRDefault="00000000">
            <w:r>
              <w:rPr>
                <w:sz w:val="16"/>
              </w:rPr>
              <w:t>Minimum / maximum values.</w:t>
            </w:r>
          </w:p>
        </w:tc>
      </w:tr>
      <w:tr w:rsidR="001413B3" w14:paraId="55206481" w14:textId="77777777">
        <w:trPr>
          <w:jc w:val="center"/>
        </w:trPr>
        <w:tc>
          <w:tcPr>
            <w:tcW w:w="5141" w:type="dxa"/>
            <w:vAlign w:val="center"/>
          </w:tcPr>
          <w:p w14:paraId="0B6CCF22" w14:textId="77777777" w:rsidR="001413B3" w:rsidRDefault="00000000">
            <w:r>
              <w:rPr>
                <w:sz w:val="16"/>
              </w:rPr>
              <w:t>df.std() / df.var()</w:t>
            </w:r>
          </w:p>
        </w:tc>
        <w:tc>
          <w:tcPr>
            <w:tcW w:w="5141" w:type="dxa"/>
            <w:vAlign w:val="center"/>
          </w:tcPr>
          <w:p w14:paraId="68530CD6" w14:textId="77777777" w:rsidR="001413B3" w:rsidRDefault="00000000">
            <w:r>
              <w:rPr>
                <w:sz w:val="16"/>
              </w:rPr>
              <w:t>Standard deviation / variance.</w:t>
            </w:r>
          </w:p>
        </w:tc>
      </w:tr>
      <w:tr w:rsidR="001413B3" w14:paraId="2C9AF7C8" w14:textId="77777777">
        <w:trPr>
          <w:jc w:val="center"/>
        </w:trPr>
        <w:tc>
          <w:tcPr>
            <w:tcW w:w="5141" w:type="dxa"/>
            <w:shd w:val="clear" w:color="auto" w:fill="EAF2F8"/>
            <w:vAlign w:val="center"/>
          </w:tcPr>
          <w:p w14:paraId="56BC7EE1" w14:textId="77777777" w:rsidR="001413B3" w:rsidRDefault="00000000">
            <w:r>
              <w:rPr>
                <w:sz w:val="16"/>
              </w:rPr>
              <w:t>df.count()</w:t>
            </w:r>
          </w:p>
        </w:tc>
        <w:tc>
          <w:tcPr>
            <w:tcW w:w="5141" w:type="dxa"/>
            <w:shd w:val="clear" w:color="auto" w:fill="EAF2F8"/>
            <w:vAlign w:val="center"/>
          </w:tcPr>
          <w:p w14:paraId="185C6BA9" w14:textId="77777777" w:rsidR="001413B3" w:rsidRDefault="00000000">
            <w:r>
              <w:rPr>
                <w:sz w:val="16"/>
              </w:rPr>
              <w:t>Count non-missing values per column.</w:t>
            </w:r>
          </w:p>
        </w:tc>
      </w:tr>
      <w:tr w:rsidR="001413B3" w14:paraId="37D5D16B" w14:textId="77777777">
        <w:trPr>
          <w:jc w:val="center"/>
        </w:trPr>
        <w:tc>
          <w:tcPr>
            <w:tcW w:w="5141" w:type="dxa"/>
            <w:vAlign w:val="center"/>
          </w:tcPr>
          <w:p w14:paraId="50206EC6" w14:textId="77777777" w:rsidR="001413B3" w:rsidRDefault="00000000">
            <w:r>
              <w:rPr>
                <w:sz w:val="16"/>
              </w:rPr>
              <w:t>df.nunique()</w:t>
            </w:r>
          </w:p>
        </w:tc>
        <w:tc>
          <w:tcPr>
            <w:tcW w:w="5141" w:type="dxa"/>
            <w:vAlign w:val="center"/>
          </w:tcPr>
          <w:p w14:paraId="074687D6" w14:textId="77777777" w:rsidR="001413B3" w:rsidRDefault="00000000">
            <w:r>
              <w:rPr>
                <w:sz w:val="16"/>
              </w:rPr>
              <w:t>Number of distinct values per column.</w:t>
            </w:r>
          </w:p>
        </w:tc>
      </w:tr>
      <w:tr w:rsidR="001413B3" w14:paraId="6AF30FF0" w14:textId="77777777">
        <w:trPr>
          <w:jc w:val="center"/>
        </w:trPr>
        <w:tc>
          <w:tcPr>
            <w:tcW w:w="5141" w:type="dxa"/>
            <w:shd w:val="clear" w:color="auto" w:fill="EAF2F8"/>
            <w:vAlign w:val="center"/>
          </w:tcPr>
          <w:p w14:paraId="20CFC3F3" w14:textId="77777777" w:rsidR="001413B3" w:rsidRDefault="00000000">
            <w:r>
              <w:rPr>
                <w:sz w:val="16"/>
              </w:rPr>
              <w:t>df.value_counts(subset=...)</w:t>
            </w:r>
          </w:p>
        </w:tc>
        <w:tc>
          <w:tcPr>
            <w:tcW w:w="5141" w:type="dxa"/>
            <w:shd w:val="clear" w:color="auto" w:fill="EAF2F8"/>
            <w:vAlign w:val="center"/>
          </w:tcPr>
          <w:p w14:paraId="5D9CFF17" w14:textId="77777777" w:rsidR="001413B3" w:rsidRDefault="00000000">
            <w:r>
              <w:rPr>
                <w:sz w:val="16"/>
              </w:rPr>
              <w:t>Frequency of row combinations for selected columns.</w:t>
            </w:r>
          </w:p>
        </w:tc>
      </w:tr>
      <w:tr w:rsidR="001413B3" w14:paraId="5748C00E" w14:textId="77777777">
        <w:trPr>
          <w:jc w:val="center"/>
        </w:trPr>
        <w:tc>
          <w:tcPr>
            <w:tcW w:w="5141" w:type="dxa"/>
            <w:vAlign w:val="center"/>
          </w:tcPr>
          <w:p w14:paraId="09B74A53" w14:textId="77777777" w:rsidR="001413B3" w:rsidRDefault="00000000">
            <w:r>
              <w:rPr>
                <w:sz w:val="16"/>
              </w:rPr>
              <w:t>df.corr(numeric_only=True)</w:t>
            </w:r>
          </w:p>
        </w:tc>
        <w:tc>
          <w:tcPr>
            <w:tcW w:w="5141" w:type="dxa"/>
            <w:vAlign w:val="center"/>
          </w:tcPr>
          <w:p w14:paraId="57AB076D" w14:textId="77777777" w:rsidR="001413B3" w:rsidRDefault="00000000">
            <w:r>
              <w:rPr>
                <w:sz w:val="16"/>
              </w:rPr>
              <w:t>Correlation between numeric columns.</w:t>
            </w:r>
          </w:p>
        </w:tc>
      </w:tr>
      <w:tr w:rsidR="001413B3" w14:paraId="3DEBDEFF" w14:textId="77777777">
        <w:trPr>
          <w:jc w:val="center"/>
        </w:trPr>
        <w:tc>
          <w:tcPr>
            <w:tcW w:w="5141" w:type="dxa"/>
            <w:shd w:val="clear" w:color="auto" w:fill="EAF2F8"/>
            <w:vAlign w:val="center"/>
          </w:tcPr>
          <w:p w14:paraId="1CFCC2AA" w14:textId="77777777" w:rsidR="001413B3" w:rsidRDefault="00000000">
            <w:r>
              <w:rPr>
                <w:sz w:val="16"/>
              </w:rPr>
              <w:t>df.cov(numeric_only=True)</w:t>
            </w:r>
          </w:p>
        </w:tc>
        <w:tc>
          <w:tcPr>
            <w:tcW w:w="5141" w:type="dxa"/>
            <w:shd w:val="clear" w:color="auto" w:fill="EAF2F8"/>
            <w:vAlign w:val="center"/>
          </w:tcPr>
          <w:p w14:paraId="27C4A49D" w14:textId="77777777" w:rsidR="001413B3" w:rsidRDefault="00000000">
            <w:r>
              <w:rPr>
                <w:sz w:val="16"/>
              </w:rPr>
              <w:t>Covariance between numeric columns.</w:t>
            </w:r>
          </w:p>
        </w:tc>
      </w:tr>
      <w:tr w:rsidR="001413B3" w14:paraId="74AC88C4" w14:textId="77777777">
        <w:trPr>
          <w:jc w:val="center"/>
        </w:trPr>
        <w:tc>
          <w:tcPr>
            <w:tcW w:w="5141" w:type="dxa"/>
            <w:vAlign w:val="center"/>
          </w:tcPr>
          <w:p w14:paraId="1CD6ACD0" w14:textId="77777777" w:rsidR="001413B3" w:rsidRDefault="00000000">
            <w:r>
              <w:rPr>
                <w:sz w:val="16"/>
              </w:rPr>
              <w:t>df.quantile(0.5, numeric_only=True)</w:t>
            </w:r>
          </w:p>
        </w:tc>
        <w:tc>
          <w:tcPr>
            <w:tcW w:w="5141" w:type="dxa"/>
            <w:vAlign w:val="center"/>
          </w:tcPr>
          <w:p w14:paraId="72B068AC" w14:textId="77777777" w:rsidR="001413B3" w:rsidRDefault="00000000">
            <w:r>
              <w:rPr>
                <w:sz w:val="16"/>
              </w:rPr>
              <w:t>Quantile, such as the median.</w:t>
            </w:r>
          </w:p>
        </w:tc>
      </w:tr>
      <w:tr w:rsidR="001413B3" w14:paraId="438BA4E4" w14:textId="77777777">
        <w:trPr>
          <w:jc w:val="center"/>
        </w:trPr>
        <w:tc>
          <w:tcPr>
            <w:tcW w:w="5141" w:type="dxa"/>
            <w:shd w:val="clear" w:color="auto" w:fill="EAF2F8"/>
            <w:vAlign w:val="center"/>
          </w:tcPr>
          <w:p w14:paraId="1A07B1D4" w14:textId="77777777" w:rsidR="001413B3" w:rsidRDefault="00000000">
            <w:r>
              <w:rPr>
                <w:sz w:val="16"/>
              </w:rPr>
              <w:t>df.rank()</w:t>
            </w:r>
          </w:p>
        </w:tc>
        <w:tc>
          <w:tcPr>
            <w:tcW w:w="5141" w:type="dxa"/>
            <w:shd w:val="clear" w:color="auto" w:fill="EAF2F8"/>
            <w:vAlign w:val="center"/>
          </w:tcPr>
          <w:p w14:paraId="343DD7C6" w14:textId="77777777" w:rsidR="001413B3" w:rsidRDefault="00000000">
            <w:r>
              <w:rPr>
                <w:sz w:val="16"/>
              </w:rPr>
              <w:t>Rank values within each column.</w:t>
            </w:r>
          </w:p>
        </w:tc>
      </w:tr>
      <w:tr w:rsidR="001413B3" w14:paraId="3145829A" w14:textId="77777777">
        <w:trPr>
          <w:jc w:val="center"/>
        </w:trPr>
        <w:tc>
          <w:tcPr>
            <w:tcW w:w="5141" w:type="dxa"/>
            <w:vAlign w:val="center"/>
          </w:tcPr>
          <w:p w14:paraId="5F419020" w14:textId="77777777" w:rsidR="001413B3" w:rsidRDefault="00000000">
            <w:r>
              <w:rPr>
                <w:sz w:val="16"/>
              </w:rPr>
              <w:t>df.cumsum()</w:t>
            </w:r>
          </w:p>
        </w:tc>
        <w:tc>
          <w:tcPr>
            <w:tcW w:w="5141" w:type="dxa"/>
            <w:vAlign w:val="center"/>
          </w:tcPr>
          <w:p w14:paraId="7142F889" w14:textId="77777777" w:rsidR="001413B3" w:rsidRDefault="00000000">
            <w:r>
              <w:rPr>
                <w:sz w:val="16"/>
              </w:rPr>
              <w:t>Cumulative sums.</w:t>
            </w:r>
          </w:p>
        </w:tc>
      </w:tr>
      <w:tr w:rsidR="001413B3" w14:paraId="192A7DDF" w14:textId="77777777">
        <w:trPr>
          <w:jc w:val="center"/>
        </w:trPr>
        <w:tc>
          <w:tcPr>
            <w:tcW w:w="5141" w:type="dxa"/>
            <w:shd w:val="clear" w:color="auto" w:fill="EAF2F8"/>
            <w:vAlign w:val="center"/>
          </w:tcPr>
          <w:p w14:paraId="52B017E6" w14:textId="77777777" w:rsidR="001413B3" w:rsidRDefault="00000000">
            <w:r>
              <w:rPr>
                <w:sz w:val="16"/>
              </w:rPr>
              <w:t>df.diff()</w:t>
            </w:r>
          </w:p>
        </w:tc>
        <w:tc>
          <w:tcPr>
            <w:tcW w:w="5141" w:type="dxa"/>
            <w:shd w:val="clear" w:color="auto" w:fill="EAF2F8"/>
            <w:vAlign w:val="center"/>
          </w:tcPr>
          <w:p w14:paraId="4891B71C" w14:textId="77777777" w:rsidR="001413B3" w:rsidRDefault="00000000">
            <w:r>
              <w:rPr>
                <w:sz w:val="16"/>
              </w:rPr>
              <w:t>Difference from previous row.</w:t>
            </w:r>
          </w:p>
        </w:tc>
      </w:tr>
      <w:tr w:rsidR="001413B3" w14:paraId="6696FDEB" w14:textId="77777777">
        <w:trPr>
          <w:jc w:val="center"/>
        </w:trPr>
        <w:tc>
          <w:tcPr>
            <w:tcW w:w="5141" w:type="dxa"/>
            <w:vAlign w:val="center"/>
          </w:tcPr>
          <w:p w14:paraId="0E2B9F8B" w14:textId="77777777" w:rsidR="001413B3" w:rsidRDefault="00000000">
            <w:r>
              <w:rPr>
                <w:sz w:val="16"/>
              </w:rPr>
              <w:t>df.pct_change()</w:t>
            </w:r>
          </w:p>
        </w:tc>
        <w:tc>
          <w:tcPr>
            <w:tcW w:w="5141" w:type="dxa"/>
            <w:vAlign w:val="center"/>
          </w:tcPr>
          <w:p w14:paraId="3A944E92" w14:textId="77777777" w:rsidR="001413B3" w:rsidRDefault="00000000">
            <w:r>
              <w:rPr>
                <w:sz w:val="16"/>
              </w:rPr>
              <w:t>Fractional change from previous row.</w:t>
            </w:r>
          </w:p>
        </w:tc>
      </w:tr>
    </w:tbl>
    <w:p w14:paraId="49981A21" w14:textId="77777777" w:rsidR="001413B3" w:rsidRDefault="001413B3">
      <w:pPr>
        <w:spacing w:after="20"/>
      </w:pPr>
    </w:p>
    <w:p w14:paraId="6B2F4432" w14:textId="77777777" w:rsidR="001413B3" w:rsidRDefault="00000000">
      <w:pPr>
        <w:shd w:val="clear" w:color="auto" w:fill="F2F4F7"/>
        <w:spacing w:before="20" w:after="100"/>
        <w:ind w:left="173"/>
      </w:pPr>
      <w:r>
        <w:rPr>
          <w:rFonts w:ascii="Consolas" w:hAnsi="Consolas"/>
          <w:color w:val="283747"/>
          <w:sz w:val="16"/>
        </w:rPr>
        <w:t>print(df["mark"].sum())</w:t>
      </w:r>
      <w:r>
        <w:br/>
      </w:r>
      <w:r>
        <w:rPr>
          <w:rFonts w:ascii="Consolas" w:hAnsi="Consolas"/>
          <w:color w:val="283747"/>
          <w:sz w:val="16"/>
        </w:rPr>
        <w:t>print(df["mark"].mean())</w:t>
      </w:r>
      <w:r>
        <w:br/>
      </w:r>
      <w:r>
        <w:rPr>
          <w:rFonts w:ascii="Consolas" w:hAnsi="Consolas"/>
          <w:color w:val="283747"/>
          <w:sz w:val="16"/>
        </w:rPr>
        <w:t>print(df["mark"].max())</w:t>
      </w:r>
      <w:r>
        <w:br/>
      </w:r>
      <w:r>
        <w:rPr>
          <w:rFonts w:ascii="Consolas" w:hAnsi="Consolas"/>
          <w:color w:val="283747"/>
          <w:sz w:val="16"/>
        </w:rPr>
        <w:t>print(df["mark"].idxmax())  # Index label where the maximum occurs</w:t>
      </w:r>
    </w:p>
    <w:p w14:paraId="0F5814B3" w14:textId="77777777" w:rsidR="001413B3" w:rsidRDefault="00000000">
      <w:pPr>
        <w:pStyle w:val="Heading1"/>
      </w:pPr>
      <w:r>
        <w:t>11. Grouping and Aggregation</w:t>
      </w:r>
    </w:p>
    <w:p w14:paraId="411EC51C" w14:textId="77777777" w:rsidR="001413B3" w:rsidRDefault="00000000">
      <w:pPr>
        <w:shd w:val="clear" w:color="auto" w:fill="F2F4F7"/>
        <w:spacing w:before="20" w:after="100"/>
        <w:ind w:left="173"/>
      </w:pPr>
      <w:r>
        <w:rPr>
          <w:rFonts w:ascii="Consolas" w:hAnsi="Consolas"/>
          <w:color w:val="283747"/>
          <w:sz w:val="16"/>
        </w:rPr>
        <w:t># Average mark by department</w:t>
      </w:r>
      <w:r>
        <w:br/>
      </w:r>
      <w:r>
        <w:rPr>
          <w:rFonts w:ascii="Consolas" w:hAnsi="Consolas"/>
          <w:color w:val="283747"/>
          <w:sz w:val="16"/>
        </w:rPr>
        <w:t>print(df.groupby("department")["mark"].mean())</w:t>
      </w:r>
      <w:r>
        <w:br/>
      </w:r>
      <w:r>
        <w:br/>
      </w:r>
      <w:r>
        <w:rPr>
          <w:rFonts w:ascii="Consolas" w:hAnsi="Consolas"/>
          <w:color w:val="283747"/>
          <w:sz w:val="16"/>
        </w:rPr>
        <w:t># Multiple statistics for each department</w:t>
      </w:r>
      <w:r>
        <w:br/>
      </w:r>
      <w:r>
        <w:rPr>
          <w:rFonts w:ascii="Consolas" w:hAnsi="Consolas"/>
          <w:color w:val="283747"/>
          <w:sz w:val="16"/>
        </w:rPr>
        <w:t>print(df.groupby("department").agg(</w:t>
      </w:r>
      <w:r>
        <w:br/>
      </w:r>
      <w:r>
        <w:rPr>
          <w:rFonts w:ascii="Consolas" w:hAnsi="Consolas"/>
          <w:color w:val="283747"/>
          <w:sz w:val="16"/>
        </w:rPr>
        <w:t xml:space="preserve">    average_mark=("mark", "mean"),</w:t>
      </w:r>
      <w:r>
        <w:br/>
      </w:r>
      <w:r>
        <w:rPr>
          <w:rFonts w:ascii="Consolas" w:hAnsi="Consolas"/>
          <w:color w:val="283747"/>
          <w:sz w:val="16"/>
        </w:rPr>
        <w:t xml:space="preserve">    highest_mark=("mark", "max"),</w:t>
      </w:r>
      <w:r>
        <w:br/>
      </w:r>
      <w:r>
        <w:rPr>
          <w:rFonts w:ascii="Consolas" w:hAnsi="Consolas"/>
          <w:color w:val="283747"/>
          <w:sz w:val="16"/>
        </w:rPr>
        <w:t xml:space="preserve">    student_count=("student_name", "count")</w:t>
      </w:r>
      <w:r>
        <w:br/>
      </w:r>
      <w:r>
        <w:rPr>
          <w:rFonts w:ascii="Consolas" w:hAnsi="Consolas"/>
          <w:color w:val="283747"/>
          <w:sz w:val="16"/>
        </w:rPr>
        <w:t>))</w:t>
      </w:r>
      <w:r>
        <w:br/>
      </w:r>
      <w:r>
        <w:br/>
      </w:r>
      <w:r>
        <w:rPr>
          <w:rFonts w:ascii="Consolas" w:hAnsi="Consolas"/>
          <w:color w:val="283747"/>
          <w:sz w:val="16"/>
        </w:rPr>
        <w:t># Count rows by department</w:t>
      </w:r>
      <w:r>
        <w:br/>
      </w:r>
      <w:r>
        <w:rPr>
          <w:rFonts w:ascii="Consolas" w:hAnsi="Consolas"/>
          <w:color w:val="283747"/>
          <w:sz w:val="16"/>
        </w:rPr>
        <w:t>print(df.groupby("department").size())</w:t>
      </w:r>
    </w:p>
    <w:tbl>
      <w:tblPr>
        <w:tblStyle w:val="TableGrid"/>
        <w:tblW w:w="0" w:type="auto"/>
        <w:jc w:val="center"/>
        <w:tblLook w:val="04A0" w:firstRow="1" w:lastRow="0" w:firstColumn="1" w:lastColumn="0" w:noHBand="0" w:noVBand="1"/>
      </w:tblPr>
      <w:tblGrid>
        <w:gridCol w:w="5141"/>
        <w:gridCol w:w="5141"/>
      </w:tblGrid>
      <w:tr w:rsidR="001413B3" w14:paraId="30D86986" w14:textId="77777777">
        <w:trPr>
          <w:jc w:val="center"/>
        </w:trPr>
        <w:tc>
          <w:tcPr>
            <w:tcW w:w="5141" w:type="dxa"/>
            <w:shd w:val="clear" w:color="auto" w:fill="1F4E79"/>
            <w:vAlign w:val="center"/>
          </w:tcPr>
          <w:p w14:paraId="547C91D8" w14:textId="77777777" w:rsidR="001413B3" w:rsidRDefault="00000000">
            <w:r>
              <w:rPr>
                <w:b/>
                <w:color w:val="FFFFFF"/>
                <w:sz w:val="16"/>
              </w:rPr>
              <w:t>Method</w:t>
            </w:r>
          </w:p>
        </w:tc>
        <w:tc>
          <w:tcPr>
            <w:tcW w:w="5141" w:type="dxa"/>
            <w:shd w:val="clear" w:color="auto" w:fill="1F4E79"/>
            <w:vAlign w:val="center"/>
          </w:tcPr>
          <w:p w14:paraId="49F40108" w14:textId="77777777" w:rsidR="001413B3" w:rsidRDefault="00000000">
            <w:r>
              <w:rPr>
                <w:b/>
                <w:color w:val="FFFFFF"/>
                <w:sz w:val="16"/>
              </w:rPr>
              <w:t>Purpose</w:t>
            </w:r>
          </w:p>
        </w:tc>
      </w:tr>
      <w:tr w:rsidR="001413B3" w14:paraId="6F8C93DF" w14:textId="77777777">
        <w:trPr>
          <w:jc w:val="center"/>
        </w:trPr>
        <w:tc>
          <w:tcPr>
            <w:tcW w:w="5141" w:type="dxa"/>
            <w:vAlign w:val="center"/>
          </w:tcPr>
          <w:p w14:paraId="7954F672" w14:textId="77777777" w:rsidR="001413B3" w:rsidRDefault="00000000">
            <w:r>
              <w:rPr>
                <w:sz w:val="16"/>
              </w:rPr>
              <w:t>df.groupby(by)</w:t>
            </w:r>
          </w:p>
        </w:tc>
        <w:tc>
          <w:tcPr>
            <w:tcW w:w="5141" w:type="dxa"/>
            <w:vAlign w:val="center"/>
          </w:tcPr>
          <w:p w14:paraId="4B7F592B" w14:textId="77777777" w:rsidR="001413B3" w:rsidRDefault="00000000">
            <w:r>
              <w:rPr>
                <w:sz w:val="16"/>
              </w:rPr>
              <w:t>Group rows for calculations.</w:t>
            </w:r>
          </w:p>
        </w:tc>
      </w:tr>
      <w:tr w:rsidR="001413B3" w14:paraId="007BABA9" w14:textId="77777777">
        <w:trPr>
          <w:jc w:val="center"/>
        </w:trPr>
        <w:tc>
          <w:tcPr>
            <w:tcW w:w="5141" w:type="dxa"/>
            <w:shd w:val="clear" w:color="auto" w:fill="EAF2F8"/>
            <w:vAlign w:val="center"/>
          </w:tcPr>
          <w:p w14:paraId="7F11B643" w14:textId="77777777" w:rsidR="001413B3" w:rsidRDefault="00000000">
            <w:r>
              <w:rPr>
                <w:sz w:val="16"/>
              </w:rPr>
              <w:lastRenderedPageBreak/>
              <w:t>GroupBy.agg()</w:t>
            </w:r>
          </w:p>
        </w:tc>
        <w:tc>
          <w:tcPr>
            <w:tcW w:w="5141" w:type="dxa"/>
            <w:shd w:val="clear" w:color="auto" w:fill="EAF2F8"/>
            <w:vAlign w:val="center"/>
          </w:tcPr>
          <w:p w14:paraId="658A2A0A" w14:textId="77777777" w:rsidR="001413B3" w:rsidRDefault="00000000">
            <w:r>
              <w:rPr>
                <w:sz w:val="16"/>
              </w:rPr>
              <w:t>Apply one or more aggregation functions.</w:t>
            </w:r>
          </w:p>
        </w:tc>
      </w:tr>
      <w:tr w:rsidR="001413B3" w14:paraId="032C8444" w14:textId="77777777">
        <w:trPr>
          <w:jc w:val="center"/>
        </w:trPr>
        <w:tc>
          <w:tcPr>
            <w:tcW w:w="5141" w:type="dxa"/>
            <w:vAlign w:val="center"/>
          </w:tcPr>
          <w:p w14:paraId="237526B2" w14:textId="77777777" w:rsidR="001413B3" w:rsidRDefault="00000000">
            <w:r>
              <w:rPr>
                <w:sz w:val="16"/>
              </w:rPr>
              <w:t>GroupBy.transform()</w:t>
            </w:r>
          </w:p>
        </w:tc>
        <w:tc>
          <w:tcPr>
            <w:tcW w:w="5141" w:type="dxa"/>
            <w:vAlign w:val="center"/>
          </w:tcPr>
          <w:p w14:paraId="605A4C43" w14:textId="77777777" w:rsidR="001413B3" w:rsidRDefault="00000000">
            <w:r>
              <w:rPr>
                <w:sz w:val="16"/>
              </w:rPr>
              <w:t>Return group calculations aligned to original rows.</w:t>
            </w:r>
          </w:p>
        </w:tc>
      </w:tr>
      <w:tr w:rsidR="001413B3" w14:paraId="34B5A19C" w14:textId="77777777">
        <w:trPr>
          <w:jc w:val="center"/>
        </w:trPr>
        <w:tc>
          <w:tcPr>
            <w:tcW w:w="5141" w:type="dxa"/>
            <w:shd w:val="clear" w:color="auto" w:fill="EAF2F8"/>
            <w:vAlign w:val="center"/>
          </w:tcPr>
          <w:p w14:paraId="5DDADF4C" w14:textId="77777777" w:rsidR="001413B3" w:rsidRDefault="00000000">
            <w:r>
              <w:rPr>
                <w:sz w:val="16"/>
              </w:rPr>
              <w:t>GroupBy.filter()</w:t>
            </w:r>
          </w:p>
        </w:tc>
        <w:tc>
          <w:tcPr>
            <w:tcW w:w="5141" w:type="dxa"/>
            <w:shd w:val="clear" w:color="auto" w:fill="EAF2F8"/>
            <w:vAlign w:val="center"/>
          </w:tcPr>
          <w:p w14:paraId="30B5421A" w14:textId="77777777" w:rsidR="001413B3" w:rsidRDefault="00000000">
            <w:r>
              <w:rPr>
                <w:sz w:val="16"/>
              </w:rPr>
              <w:t>Keep or discard groups based on a condition.</w:t>
            </w:r>
          </w:p>
        </w:tc>
      </w:tr>
      <w:tr w:rsidR="001413B3" w14:paraId="6772E1F3" w14:textId="77777777">
        <w:trPr>
          <w:jc w:val="center"/>
        </w:trPr>
        <w:tc>
          <w:tcPr>
            <w:tcW w:w="5141" w:type="dxa"/>
            <w:vAlign w:val="center"/>
          </w:tcPr>
          <w:p w14:paraId="3705A00F" w14:textId="77777777" w:rsidR="001413B3" w:rsidRDefault="00000000">
            <w:r>
              <w:rPr>
                <w:sz w:val="16"/>
              </w:rPr>
              <w:t>GroupBy.size()</w:t>
            </w:r>
          </w:p>
        </w:tc>
        <w:tc>
          <w:tcPr>
            <w:tcW w:w="5141" w:type="dxa"/>
            <w:vAlign w:val="center"/>
          </w:tcPr>
          <w:p w14:paraId="6DDA36BD" w14:textId="77777777" w:rsidR="001413B3" w:rsidRDefault="00000000">
            <w:r>
              <w:rPr>
                <w:sz w:val="16"/>
              </w:rPr>
              <w:t>Count rows per group.</w:t>
            </w:r>
          </w:p>
        </w:tc>
      </w:tr>
      <w:tr w:rsidR="001413B3" w14:paraId="796D3F90" w14:textId="77777777">
        <w:trPr>
          <w:jc w:val="center"/>
        </w:trPr>
        <w:tc>
          <w:tcPr>
            <w:tcW w:w="5141" w:type="dxa"/>
            <w:shd w:val="clear" w:color="auto" w:fill="EAF2F8"/>
            <w:vAlign w:val="center"/>
          </w:tcPr>
          <w:p w14:paraId="3D5319B1" w14:textId="77777777" w:rsidR="001413B3" w:rsidRDefault="00000000">
            <w:r>
              <w:rPr>
                <w:sz w:val="16"/>
              </w:rPr>
              <w:t>GroupBy.count()</w:t>
            </w:r>
          </w:p>
        </w:tc>
        <w:tc>
          <w:tcPr>
            <w:tcW w:w="5141" w:type="dxa"/>
            <w:shd w:val="clear" w:color="auto" w:fill="EAF2F8"/>
            <w:vAlign w:val="center"/>
          </w:tcPr>
          <w:p w14:paraId="380D8327" w14:textId="77777777" w:rsidR="001413B3" w:rsidRDefault="00000000">
            <w:r>
              <w:rPr>
                <w:sz w:val="16"/>
              </w:rPr>
              <w:t>Count non-missing values per group.</w:t>
            </w:r>
          </w:p>
        </w:tc>
      </w:tr>
    </w:tbl>
    <w:p w14:paraId="6F2C73B1" w14:textId="77777777" w:rsidR="001413B3" w:rsidRDefault="001413B3">
      <w:pPr>
        <w:spacing w:after="20"/>
      </w:pPr>
    </w:p>
    <w:p w14:paraId="175F3B39" w14:textId="77777777" w:rsidR="001413B3" w:rsidRDefault="00000000">
      <w:pPr>
        <w:pStyle w:val="Heading1"/>
      </w:pPr>
      <w:r>
        <w:t>12. Combine DataFrames</w:t>
      </w:r>
    </w:p>
    <w:tbl>
      <w:tblPr>
        <w:tblStyle w:val="TableGrid"/>
        <w:tblW w:w="0" w:type="auto"/>
        <w:jc w:val="center"/>
        <w:tblLook w:val="04A0" w:firstRow="1" w:lastRow="0" w:firstColumn="1" w:lastColumn="0" w:noHBand="0" w:noVBand="1"/>
      </w:tblPr>
      <w:tblGrid>
        <w:gridCol w:w="3427"/>
        <w:gridCol w:w="3427"/>
        <w:gridCol w:w="3427"/>
      </w:tblGrid>
      <w:tr w:rsidR="001413B3" w14:paraId="47F0862F" w14:textId="77777777">
        <w:trPr>
          <w:jc w:val="center"/>
        </w:trPr>
        <w:tc>
          <w:tcPr>
            <w:tcW w:w="3427" w:type="dxa"/>
            <w:shd w:val="clear" w:color="auto" w:fill="1F4E79"/>
            <w:vAlign w:val="center"/>
          </w:tcPr>
          <w:p w14:paraId="3B6FBF2B" w14:textId="77777777" w:rsidR="001413B3" w:rsidRDefault="00000000">
            <w:r>
              <w:rPr>
                <w:b/>
                <w:color w:val="FFFFFF"/>
                <w:sz w:val="16"/>
              </w:rPr>
              <w:t>Function / Method</w:t>
            </w:r>
          </w:p>
        </w:tc>
        <w:tc>
          <w:tcPr>
            <w:tcW w:w="3427" w:type="dxa"/>
            <w:shd w:val="clear" w:color="auto" w:fill="1F4E79"/>
            <w:vAlign w:val="center"/>
          </w:tcPr>
          <w:p w14:paraId="490596B5" w14:textId="77777777" w:rsidR="001413B3" w:rsidRDefault="00000000">
            <w:r>
              <w:rPr>
                <w:b/>
                <w:color w:val="FFFFFF"/>
                <w:sz w:val="16"/>
              </w:rPr>
              <w:t>Purpose</w:t>
            </w:r>
          </w:p>
        </w:tc>
        <w:tc>
          <w:tcPr>
            <w:tcW w:w="3427" w:type="dxa"/>
            <w:shd w:val="clear" w:color="auto" w:fill="1F4E79"/>
            <w:vAlign w:val="center"/>
          </w:tcPr>
          <w:p w14:paraId="76737F88" w14:textId="77777777" w:rsidR="001413B3" w:rsidRDefault="00000000">
            <w:r>
              <w:rPr>
                <w:b/>
                <w:color w:val="FFFFFF"/>
                <w:sz w:val="16"/>
              </w:rPr>
              <w:t>Example</w:t>
            </w:r>
          </w:p>
        </w:tc>
      </w:tr>
      <w:tr w:rsidR="001413B3" w14:paraId="2DC2C0A0" w14:textId="77777777">
        <w:trPr>
          <w:jc w:val="center"/>
        </w:trPr>
        <w:tc>
          <w:tcPr>
            <w:tcW w:w="3427" w:type="dxa"/>
            <w:vAlign w:val="center"/>
          </w:tcPr>
          <w:p w14:paraId="715883A0" w14:textId="77777777" w:rsidR="001413B3" w:rsidRDefault="00000000">
            <w:r>
              <w:rPr>
                <w:sz w:val="16"/>
              </w:rPr>
              <w:t>pd.concat([...])</w:t>
            </w:r>
          </w:p>
        </w:tc>
        <w:tc>
          <w:tcPr>
            <w:tcW w:w="3427" w:type="dxa"/>
            <w:vAlign w:val="center"/>
          </w:tcPr>
          <w:p w14:paraId="6BBE870F" w14:textId="77777777" w:rsidR="001413B3" w:rsidRDefault="00000000">
            <w:r>
              <w:rPr>
                <w:sz w:val="16"/>
              </w:rPr>
              <w:t>Stack or align objects along an axis</w:t>
            </w:r>
          </w:p>
        </w:tc>
        <w:tc>
          <w:tcPr>
            <w:tcW w:w="3427" w:type="dxa"/>
            <w:vAlign w:val="center"/>
          </w:tcPr>
          <w:p w14:paraId="0750470F" w14:textId="77777777" w:rsidR="001413B3" w:rsidRDefault="00000000">
            <w:r>
              <w:rPr>
                <w:sz w:val="16"/>
              </w:rPr>
              <w:t>pd.concat([df1, df2], ignore_index=True)</w:t>
            </w:r>
          </w:p>
        </w:tc>
      </w:tr>
      <w:tr w:rsidR="001413B3" w14:paraId="317A0179" w14:textId="77777777">
        <w:trPr>
          <w:jc w:val="center"/>
        </w:trPr>
        <w:tc>
          <w:tcPr>
            <w:tcW w:w="3427" w:type="dxa"/>
            <w:shd w:val="clear" w:color="auto" w:fill="EAF2F8"/>
            <w:vAlign w:val="center"/>
          </w:tcPr>
          <w:p w14:paraId="23647A1E" w14:textId="77777777" w:rsidR="001413B3" w:rsidRDefault="00000000">
            <w:r>
              <w:rPr>
                <w:sz w:val="16"/>
              </w:rPr>
              <w:t>pd.merge(...)</w:t>
            </w:r>
          </w:p>
        </w:tc>
        <w:tc>
          <w:tcPr>
            <w:tcW w:w="3427" w:type="dxa"/>
            <w:shd w:val="clear" w:color="auto" w:fill="EAF2F8"/>
            <w:vAlign w:val="center"/>
          </w:tcPr>
          <w:p w14:paraId="60AD8905" w14:textId="77777777" w:rsidR="001413B3" w:rsidRDefault="00000000">
            <w:r>
              <w:rPr>
                <w:sz w:val="16"/>
              </w:rPr>
              <w:t>Database-style joins by keys</w:t>
            </w:r>
          </w:p>
        </w:tc>
        <w:tc>
          <w:tcPr>
            <w:tcW w:w="3427" w:type="dxa"/>
            <w:shd w:val="clear" w:color="auto" w:fill="EAF2F8"/>
            <w:vAlign w:val="center"/>
          </w:tcPr>
          <w:p w14:paraId="7C6E6086" w14:textId="77777777" w:rsidR="001413B3" w:rsidRDefault="00000000">
            <w:r>
              <w:rPr>
                <w:sz w:val="16"/>
              </w:rPr>
              <w:t>pd.merge(df1, df2, on='student_id')</w:t>
            </w:r>
          </w:p>
        </w:tc>
      </w:tr>
      <w:tr w:rsidR="001413B3" w14:paraId="3085CF67" w14:textId="77777777">
        <w:trPr>
          <w:jc w:val="center"/>
        </w:trPr>
        <w:tc>
          <w:tcPr>
            <w:tcW w:w="3427" w:type="dxa"/>
            <w:vAlign w:val="center"/>
          </w:tcPr>
          <w:p w14:paraId="30973E1F" w14:textId="77777777" w:rsidR="001413B3" w:rsidRDefault="00000000">
            <w:r>
              <w:rPr>
                <w:sz w:val="16"/>
              </w:rPr>
              <w:t>df.join(other)</w:t>
            </w:r>
          </w:p>
        </w:tc>
        <w:tc>
          <w:tcPr>
            <w:tcW w:w="3427" w:type="dxa"/>
            <w:vAlign w:val="center"/>
          </w:tcPr>
          <w:p w14:paraId="353709D2" w14:textId="77777777" w:rsidR="001413B3" w:rsidRDefault="00000000">
            <w:r>
              <w:rPr>
                <w:sz w:val="16"/>
              </w:rPr>
              <w:t>Join using indexes by default</w:t>
            </w:r>
          </w:p>
        </w:tc>
        <w:tc>
          <w:tcPr>
            <w:tcW w:w="3427" w:type="dxa"/>
            <w:vAlign w:val="center"/>
          </w:tcPr>
          <w:p w14:paraId="1B809FF9" w14:textId="77777777" w:rsidR="001413B3" w:rsidRDefault="00000000">
            <w:r>
              <w:rPr>
                <w:sz w:val="16"/>
              </w:rPr>
              <w:t>df.join(other, how='left')</w:t>
            </w:r>
          </w:p>
        </w:tc>
      </w:tr>
      <w:tr w:rsidR="001413B3" w14:paraId="3AF4F197" w14:textId="77777777">
        <w:trPr>
          <w:jc w:val="center"/>
        </w:trPr>
        <w:tc>
          <w:tcPr>
            <w:tcW w:w="3427" w:type="dxa"/>
            <w:shd w:val="clear" w:color="auto" w:fill="EAF2F8"/>
            <w:vAlign w:val="center"/>
          </w:tcPr>
          <w:p w14:paraId="187261E3" w14:textId="77777777" w:rsidR="001413B3" w:rsidRDefault="00000000">
            <w:r>
              <w:rPr>
                <w:sz w:val="16"/>
              </w:rPr>
              <w:t>df.combine_first(other)</w:t>
            </w:r>
          </w:p>
        </w:tc>
        <w:tc>
          <w:tcPr>
            <w:tcW w:w="3427" w:type="dxa"/>
            <w:shd w:val="clear" w:color="auto" w:fill="EAF2F8"/>
            <w:vAlign w:val="center"/>
          </w:tcPr>
          <w:p w14:paraId="7721EF2B" w14:textId="77777777" w:rsidR="001413B3" w:rsidRDefault="00000000">
            <w:r>
              <w:rPr>
                <w:sz w:val="16"/>
              </w:rPr>
              <w:t>Fill null values from another aligned object</w:t>
            </w:r>
          </w:p>
        </w:tc>
        <w:tc>
          <w:tcPr>
            <w:tcW w:w="3427" w:type="dxa"/>
            <w:shd w:val="clear" w:color="auto" w:fill="EAF2F8"/>
            <w:vAlign w:val="center"/>
          </w:tcPr>
          <w:p w14:paraId="6BE13D2E" w14:textId="77777777" w:rsidR="001413B3" w:rsidRDefault="00000000">
            <w:r>
              <w:rPr>
                <w:sz w:val="16"/>
              </w:rPr>
              <w:t>df.combine_first(other)</w:t>
            </w:r>
          </w:p>
        </w:tc>
      </w:tr>
      <w:tr w:rsidR="001413B3" w14:paraId="370C1F76" w14:textId="77777777">
        <w:trPr>
          <w:jc w:val="center"/>
        </w:trPr>
        <w:tc>
          <w:tcPr>
            <w:tcW w:w="3427" w:type="dxa"/>
            <w:vAlign w:val="center"/>
          </w:tcPr>
          <w:p w14:paraId="61E50CA3" w14:textId="77777777" w:rsidR="001413B3" w:rsidRDefault="00000000">
            <w:r>
              <w:rPr>
                <w:sz w:val="16"/>
              </w:rPr>
              <w:t>df.update(other)</w:t>
            </w:r>
          </w:p>
        </w:tc>
        <w:tc>
          <w:tcPr>
            <w:tcW w:w="3427" w:type="dxa"/>
            <w:vAlign w:val="center"/>
          </w:tcPr>
          <w:p w14:paraId="2B22C0CD" w14:textId="77777777" w:rsidR="001413B3" w:rsidRDefault="00000000">
            <w:r>
              <w:rPr>
                <w:sz w:val="16"/>
              </w:rPr>
              <w:t>Update matching values in place from another object</w:t>
            </w:r>
          </w:p>
        </w:tc>
        <w:tc>
          <w:tcPr>
            <w:tcW w:w="3427" w:type="dxa"/>
            <w:vAlign w:val="center"/>
          </w:tcPr>
          <w:p w14:paraId="6F4B4E6A" w14:textId="77777777" w:rsidR="001413B3" w:rsidRDefault="00000000">
            <w:r>
              <w:rPr>
                <w:sz w:val="16"/>
              </w:rPr>
              <w:t>df.update(other)</w:t>
            </w:r>
          </w:p>
        </w:tc>
      </w:tr>
    </w:tbl>
    <w:p w14:paraId="671FBB85" w14:textId="77777777" w:rsidR="001413B3" w:rsidRDefault="001413B3">
      <w:pPr>
        <w:spacing w:after="20"/>
      </w:pPr>
    </w:p>
    <w:p w14:paraId="4769CC5C" w14:textId="77777777" w:rsidR="001413B3" w:rsidRDefault="00000000">
      <w:r>
        <w:t>Use merge() when joining on common columns such as student_id. Choose the join type carefully: inner, left, right, or outer.</w:t>
      </w:r>
    </w:p>
    <w:p w14:paraId="40D1C69B" w14:textId="77777777" w:rsidR="001413B3" w:rsidRDefault="00000000">
      <w:pPr>
        <w:pStyle w:val="Heading1"/>
      </w:pPr>
      <w:r>
        <w:t>13. Reshape and Pivot Data</w:t>
      </w:r>
    </w:p>
    <w:tbl>
      <w:tblPr>
        <w:tblStyle w:val="TableGrid"/>
        <w:tblW w:w="0" w:type="auto"/>
        <w:jc w:val="center"/>
        <w:tblLook w:val="04A0" w:firstRow="1" w:lastRow="0" w:firstColumn="1" w:lastColumn="0" w:noHBand="0" w:noVBand="1"/>
      </w:tblPr>
      <w:tblGrid>
        <w:gridCol w:w="3427"/>
        <w:gridCol w:w="3427"/>
        <w:gridCol w:w="3427"/>
      </w:tblGrid>
      <w:tr w:rsidR="001413B3" w14:paraId="4AF7DB8F" w14:textId="77777777">
        <w:trPr>
          <w:jc w:val="center"/>
        </w:trPr>
        <w:tc>
          <w:tcPr>
            <w:tcW w:w="3427" w:type="dxa"/>
            <w:shd w:val="clear" w:color="auto" w:fill="1F4E79"/>
            <w:vAlign w:val="center"/>
          </w:tcPr>
          <w:p w14:paraId="4ABCF256" w14:textId="77777777" w:rsidR="001413B3" w:rsidRDefault="00000000">
            <w:r>
              <w:rPr>
                <w:b/>
                <w:color w:val="FFFFFF"/>
                <w:sz w:val="16"/>
              </w:rPr>
              <w:t>Method</w:t>
            </w:r>
          </w:p>
        </w:tc>
        <w:tc>
          <w:tcPr>
            <w:tcW w:w="3427" w:type="dxa"/>
            <w:shd w:val="clear" w:color="auto" w:fill="1F4E79"/>
            <w:vAlign w:val="center"/>
          </w:tcPr>
          <w:p w14:paraId="4DA9B8C4" w14:textId="77777777" w:rsidR="001413B3" w:rsidRDefault="00000000">
            <w:r>
              <w:rPr>
                <w:b/>
                <w:color w:val="FFFFFF"/>
                <w:sz w:val="16"/>
              </w:rPr>
              <w:t>Purpose</w:t>
            </w:r>
          </w:p>
        </w:tc>
        <w:tc>
          <w:tcPr>
            <w:tcW w:w="3427" w:type="dxa"/>
            <w:shd w:val="clear" w:color="auto" w:fill="1F4E79"/>
            <w:vAlign w:val="center"/>
          </w:tcPr>
          <w:p w14:paraId="032203C9" w14:textId="77777777" w:rsidR="001413B3" w:rsidRDefault="00000000">
            <w:r>
              <w:rPr>
                <w:b/>
                <w:color w:val="FFFFFF"/>
                <w:sz w:val="16"/>
              </w:rPr>
              <w:t>Example</w:t>
            </w:r>
          </w:p>
        </w:tc>
      </w:tr>
      <w:tr w:rsidR="001413B3" w14:paraId="58A08A2E" w14:textId="77777777">
        <w:trPr>
          <w:jc w:val="center"/>
        </w:trPr>
        <w:tc>
          <w:tcPr>
            <w:tcW w:w="3427" w:type="dxa"/>
            <w:vAlign w:val="center"/>
          </w:tcPr>
          <w:p w14:paraId="21AED6DE" w14:textId="77777777" w:rsidR="001413B3" w:rsidRDefault="00000000">
            <w:r>
              <w:rPr>
                <w:sz w:val="16"/>
              </w:rPr>
              <w:t>df.pivot(...)</w:t>
            </w:r>
          </w:p>
        </w:tc>
        <w:tc>
          <w:tcPr>
            <w:tcW w:w="3427" w:type="dxa"/>
            <w:vAlign w:val="center"/>
          </w:tcPr>
          <w:p w14:paraId="4B75CBEE" w14:textId="77777777" w:rsidR="001413B3" w:rsidRDefault="00000000">
            <w:r>
              <w:rPr>
                <w:sz w:val="16"/>
              </w:rPr>
              <w:t>Reshape unique row/column combinations into columns</w:t>
            </w:r>
          </w:p>
        </w:tc>
        <w:tc>
          <w:tcPr>
            <w:tcW w:w="3427" w:type="dxa"/>
            <w:vAlign w:val="center"/>
          </w:tcPr>
          <w:p w14:paraId="011D35AB" w14:textId="77777777" w:rsidR="001413B3" w:rsidRDefault="00000000">
            <w:r>
              <w:rPr>
                <w:sz w:val="16"/>
              </w:rPr>
              <w:t>df.pivot(index='student_id', columns='subject', values='mark')</w:t>
            </w:r>
          </w:p>
        </w:tc>
      </w:tr>
      <w:tr w:rsidR="001413B3" w14:paraId="1D9787BE" w14:textId="77777777">
        <w:trPr>
          <w:jc w:val="center"/>
        </w:trPr>
        <w:tc>
          <w:tcPr>
            <w:tcW w:w="3427" w:type="dxa"/>
            <w:shd w:val="clear" w:color="auto" w:fill="EAF2F8"/>
            <w:vAlign w:val="center"/>
          </w:tcPr>
          <w:p w14:paraId="21E1F53C" w14:textId="77777777" w:rsidR="001413B3" w:rsidRDefault="00000000">
            <w:r>
              <w:rPr>
                <w:sz w:val="16"/>
              </w:rPr>
              <w:t>df.pivot_table(...)</w:t>
            </w:r>
          </w:p>
        </w:tc>
        <w:tc>
          <w:tcPr>
            <w:tcW w:w="3427" w:type="dxa"/>
            <w:shd w:val="clear" w:color="auto" w:fill="EAF2F8"/>
            <w:vAlign w:val="center"/>
          </w:tcPr>
          <w:p w14:paraId="7489BAA9" w14:textId="77777777" w:rsidR="001413B3" w:rsidRDefault="00000000">
            <w:r>
              <w:rPr>
                <w:sz w:val="16"/>
              </w:rPr>
              <w:t>Pivot with aggregation for duplicate combinations</w:t>
            </w:r>
          </w:p>
        </w:tc>
        <w:tc>
          <w:tcPr>
            <w:tcW w:w="3427" w:type="dxa"/>
            <w:shd w:val="clear" w:color="auto" w:fill="EAF2F8"/>
            <w:vAlign w:val="center"/>
          </w:tcPr>
          <w:p w14:paraId="62CAEA9E" w14:textId="77777777" w:rsidR="001413B3" w:rsidRDefault="00000000">
            <w:r>
              <w:rPr>
                <w:sz w:val="16"/>
              </w:rPr>
              <w:t>df.pivot_table(index='department', values='mark', aggfunc='mean')</w:t>
            </w:r>
          </w:p>
        </w:tc>
      </w:tr>
      <w:tr w:rsidR="001413B3" w14:paraId="3AD2111F" w14:textId="77777777">
        <w:trPr>
          <w:jc w:val="center"/>
        </w:trPr>
        <w:tc>
          <w:tcPr>
            <w:tcW w:w="3427" w:type="dxa"/>
            <w:vAlign w:val="center"/>
          </w:tcPr>
          <w:p w14:paraId="593F3D6B" w14:textId="77777777" w:rsidR="001413B3" w:rsidRDefault="00000000">
            <w:r>
              <w:rPr>
                <w:sz w:val="16"/>
              </w:rPr>
              <w:t>df.melt(...)</w:t>
            </w:r>
          </w:p>
        </w:tc>
        <w:tc>
          <w:tcPr>
            <w:tcW w:w="3427" w:type="dxa"/>
            <w:vAlign w:val="center"/>
          </w:tcPr>
          <w:p w14:paraId="6A2410F4" w14:textId="77777777" w:rsidR="001413B3" w:rsidRDefault="00000000">
            <w:r>
              <w:rPr>
                <w:sz w:val="16"/>
              </w:rPr>
              <w:t>Convert wide columns into rows</w:t>
            </w:r>
          </w:p>
        </w:tc>
        <w:tc>
          <w:tcPr>
            <w:tcW w:w="3427" w:type="dxa"/>
            <w:vAlign w:val="center"/>
          </w:tcPr>
          <w:p w14:paraId="04AB4DBD" w14:textId="77777777" w:rsidR="001413B3" w:rsidRDefault="00000000">
            <w:r>
              <w:rPr>
                <w:sz w:val="16"/>
              </w:rPr>
              <w:t>df.melt(id_vars=['student_id'])</w:t>
            </w:r>
          </w:p>
        </w:tc>
      </w:tr>
      <w:tr w:rsidR="001413B3" w14:paraId="181697D5" w14:textId="77777777">
        <w:trPr>
          <w:jc w:val="center"/>
        </w:trPr>
        <w:tc>
          <w:tcPr>
            <w:tcW w:w="3427" w:type="dxa"/>
            <w:shd w:val="clear" w:color="auto" w:fill="EAF2F8"/>
            <w:vAlign w:val="center"/>
          </w:tcPr>
          <w:p w14:paraId="27E7945A" w14:textId="77777777" w:rsidR="001413B3" w:rsidRDefault="00000000">
            <w:r>
              <w:rPr>
                <w:sz w:val="16"/>
              </w:rPr>
              <w:t>df.stack()</w:t>
            </w:r>
          </w:p>
        </w:tc>
        <w:tc>
          <w:tcPr>
            <w:tcW w:w="3427" w:type="dxa"/>
            <w:shd w:val="clear" w:color="auto" w:fill="EAF2F8"/>
            <w:vAlign w:val="center"/>
          </w:tcPr>
          <w:p w14:paraId="7A32FC1C" w14:textId="77777777" w:rsidR="001413B3" w:rsidRDefault="00000000">
            <w:r>
              <w:rPr>
                <w:sz w:val="16"/>
              </w:rPr>
              <w:t>Move column levels into the row index</w:t>
            </w:r>
          </w:p>
        </w:tc>
        <w:tc>
          <w:tcPr>
            <w:tcW w:w="3427" w:type="dxa"/>
            <w:shd w:val="clear" w:color="auto" w:fill="EAF2F8"/>
            <w:vAlign w:val="center"/>
          </w:tcPr>
          <w:p w14:paraId="10FEBFF3" w14:textId="77777777" w:rsidR="001413B3" w:rsidRDefault="00000000">
            <w:r>
              <w:rPr>
                <w:sz w:val="16"/>
              </w:rPr>
              <w:t>df.stack()</w:t>
            </w:r>
          </w:p>
        </w:tc>
      </w:tr>
      <w:tr w:rsidR="001413B3" w14:paraId="62A430EA" w14:textId="77777777">
        <w:trPr>
          <w:jc w:val="center"/>
        </w:trPr>
        <w:tc>
          <w:tcPr>
            <w:tcW w:w="3427" w:type="dxa"/>
            <w:vAlign w:val="center"/>
          </w:tcPr>
          <w:p w14:paraId="35CB95F4" w14:textId="77777777" w:rsidR="001413B3" w:rsidRDefault="00000000">
            <w:r>
              <w:rPr>
                <w:sz w:val="16"/>
              </w:rPr>
              <w:t>df.unstack()</w:t>
            </w:r>
          </w:p>
        </w:tc>
        <w:tc>
          <w:tcPr>
            <w:tcW w:w="3427" w:type="dxa"/>
            <w:vAlign w:val="center"/>
          </w:tcPr>
          <w:p w14:paraId="5E4487BB" w14:textId="77777777" w:rsidR="001413B3" w:rsidRDefault="00000000">
            <w:r>
              <w:rPr>
                <w:sz w:val="16"/>
              </w:rPr>
              <w:t>Move index levels into columns</w:t>
            </w:r>
          </w:p>
        </w:tc>
        <w:tc>
          <w:tcPr>
            <w:tcW w:w="3427" w:type="dxa"/>
            <w:vAlign w:val="center"/>
          </w:tcPr>
          <w:p w14:paraId="061805D3" w14:textId="77777777" w:rsidR="001413B3" w:rsidRDefault="00000000">
            <w:r>
              <w:rPr>
                <w:sz w:val="16"/>
              </w:rPr>
              <w:t>df.unstack()</w:t>
            </w:r>
          </w:p>
        </w:tc>
      </w:tr>
      <w:tr w:rsidR="001413B3" w14:paraId="02B20F8A" w14:textId="77777777">
        <w:trPr>
          <w:jc w:val="center"/>
        </w:trPr>
        <w:tc>
          <w:tcPr>
            <w:tcW w:w="3427" w:type="dxa"/>
            <w:shd w:val="clear" w:color="auto" w:fill="EAF2F8"/>
            <w:vAlign w:val="center"/>
          </w:tcPr>
          <w:p w14:paraId="4FF562DD" w14:textId="77777777" w:rsidR="001413B3" w:rsidRDefault="00000000">
            <w:r>
              <w:rPr>
                <w:sz w:val="16"/>
              </w:rPr>
              <w:t>pd.crosstab(...)</w:t>
            </w:r>
          </w:p>
        </w:tc>
        <w:tc>
          <w:tcPr>
            <w:tcW w:w="3427" w:type="dxa"/>
            <w:shd w:val="clear" w:color="auto" w:fill="EAF2F8"/>
            <w:vAlign w:val="center"/>
          </w:tcPr>
          <w:p w14:paraId="13DE9AAB" w14:textId="77777777" w:rsidR="001413B3" w:rsidRDefault="00000000">
            <w:r>
              <w:rPr>
                <w:sz w:val="16"/>
              </w:rPr>
              <w:t>Frequency table for categories</w:t>
            </w:r>
          </w:p>
        </w:tc>
        <w:tc>
          <w:tcPr>
            <w:tcW w:w="3427" w:type="dxa"/>
            <w:shd w:val="clear" w:color="auto" w:fill="EAF2F8"/>
            <w:vAlign w:val="center"/>
          </w:tcPr>
          <w:p w14:paraId="5DE0588D" w14:textId="77777777" w:rsidR="001413B3" w:rsidRDefault="00000000">
            <w:r>
              <w:rPr>
                <w:sz w:val="16"/>
              </w:rPr>
              <w:t>pd.crosstab(df['department'], df['result'])</w:t>
            </w:r>
          </w:p>
        </w:tc>
      </w:tr>
      <w:tr w:rsidR="001413B3" w14:paraId="3098FB4D" w14:textId="77777777">
        <w:trPr>
          <w:jc w:val="center"/>
        </w:trPr>
        <w:tc>
          <w:tcPr>
            <w:tcW w:w="3427" w:type="dxa"/>
            <w:vAlign w:val="center"/>
          </w:tcPr>
          <w:p w14:paraId="040ACD58" w14:textId="77777777" w:rsidR="001413B3" w:rsidRDefault="00000000">
            <w:r>
              <w:rPr>
                <w:sz w:val="16"/>
              </w:rPr>
              <w:t>pd.get_dummies(...)</w:t>
            </w:r>
          </w:p>
        </w:tc>
        <w:tc>
          <w:tcPr>
            <w:tcW w:w="3427" w:type="dxa"/>
            <w:vAlign w:val="center"/>
          </w:tcPr>
          <w:p w14:paraId="2D7462E4" w14:textId="77777777" w:rsidR="001413B3" w:rsidRDefault="00000000">
            <w:r>
              <w:rPr>
                <w:sz w:val="16"/>
              </w:rPr>
              <w:t>One-hot encode categorical columns</w:t>
            </w:r>
          </w:p>
        </w:tc>
        <w:tc>
          <w:tcPr>
            <w:tcW w:w="3427" w:type="dxa"/>
            <w:vAlign w:val="center"/>
          </w:tcPr>
          <w:p w14:paraId="65029EF5" w14:textId="77777777" w:rsidR="001413B3" w:rsidRDefault="00000000">
            <w:r>
              <w:rPr>
                <w:sz w:val="16"/>
              </w:rPr>
              <w:t>pd.get_dummies(df, columns=['department'])</w:t>
            </w:r>
          </w:p>
        </w:tc>
      </w:tr>
    </w:tbl>
    <w:p w14:paraId="77ED967B" w14:textId="77777777" w:rsidR="001413B3" w:rsidRDefault="001413B3">
      <w:pPr>
        <w:spacing w:after="20"/>
      </w:pPr>
    </w:p>
    <w:p w14:paraId="70B2E0E5" w14:textId="77777777" w:rsidR="001413B3" w:rsidRDefault="00000000">
      <w:pPr>
        <w:pStyle w:val="Heading1"/>
      </w:pPr>
      <w:r>
        <w:t>14. Apply Functions and Transform Values</w:t>
      </w:r>
    </w:p>
    <w:tbl>
      <w:tblPr>
        <w:tblStyle w:val="TableGrid"/>
        <w:tblW w:w="0" w:type="auto"/>
        <w:jc w:val="center"/>
        <w:tblLook w:val="04A0" w:firstRow="1" w:lastRow="0" w:firstColumn="1" w:lastColumn="0" w:noHBand="0" w:noVBand="1"/>
      </w:tblPr>
      <w:tblGrid>
        <w:gridCol w:w="3427"/>
        <w:gridCol w:w="3427"/>
        <w:gridCol w:w="3427"/>
      </w:tblGrid>
      <w:tr w:rsidR="001413B3" w14:paraId="42A32814" w14:textId="77777777">
        <w:trPr>
          <w:jc w:val="center"/>
        </w:trPr>
        <w:tc>
          <w:tcPr>
            <w:tcW w:w="3427" w:type="dxa"/>
            <w:shd w:val="clear" w:color="auto" w:fill="1F4E79"/>
            <w:vAlign w:val="center"/>
          </w:tcPr>
          <w:p w14:paraId="196AA6E8" w14:textId="77777777" w:rsidR="001413B3" w:rsidRDefault="00000000">
            <w:r>
              <w:rPr>
                <w:b/>
                <w:color w:val="FFFFFF"/>
                <w:sz w:val="16"/>
              </w:rPr>
              <w:t>Method / Operation</w:t>
            </w:r>
          </w:p>
        </w:tc>
        <w:tc>
          <w:tcPr>
            <w:tcW w:w="3427" w:type="dxa"/>
            <w:shd w:val="clear" w:color="auto" w:fill="1F4E79"/>
            <w:vAlign w:val="center"/>
          </w:tcPr>
          <w:p w14:paraId="2B91D38C" w14:textId="77777777" w:rsidR="001413B3" w:rsidRDefault="00000000">
            <w:r>
              <w:rPr>
                <w:b/>
                <w:color w:val="FFFFFF"/>
                <w:sz w:val="16"/>
              </w:rPr>
              <w:t>Purpose</w:t>
            </w:r>
          </w:p>
        </w:tc>
        <w:tc>
          <w:tcPr>
            <w:tcW w:w="3427" w:type="dxa"/>
            <w:shd w:val="clear" w:color="auto" w:fill="1F4E79"/>
            <w:vAlign w:val="center"/>
          </w:tcPr>
          <w:p w14:paraId="146D5D5B" w14:textId="77777777" w:rsidR="001413B3" w:rsidRDefault="00000000">
            <w:r>
              <w:rPr>
                <w:b/>
                <w:color w:val="FFFFFF"/>
                <w:sz w:val="16"/>
              </w:rPr>
              <w:t>Example</w:t>
            </w:r>
          </w:p>
        </w:tc>
      </w:tr>
      <w:tr w:rsidR="001413B3" w14:paraId="2A71149D" w14:textId="77777777">
        <w:trPr>
          <w:jc w:val="center"/>
        </w:trPr>
        <w:tc>
          <w:tcPr>
            <w:tcW w:w="3427" w:type="dxa"/>
            <w:vAlign w:val="center"/>
          </w:tcPr>
          <w:p w14:paraId="08454DB4" w14:textId="77777777" w:rsidR="001413B3" w:rsidRDefault="00000000">
            <w:r>
              <w:rPr>
                <w:sz w:val="16"/>
              </w:rPr>
              <w:t>df.apply(func)</w:t>
            </w:r>
          </w:p>
        </w:tc>
        <w:tc>
          <w:tcPr>
            <w:tcW w:w="3427" w:type="dxa"/>
            <w:vAlign w:val="center"/>
          </w:tcPr>
          <w:p w14:paraId="65C29BF9" w14:textId="77777777" w:rsidR="001413B3" w:rsidRDefault="00000000">
            <w:r>
              <w:rPr>
                <w:sz w:val="16"/>
              </w:rPr>
              <w:t>Apply a function along rows or columns</w:t>
            </w:r>
          </w:p>
        </w:tc>
        <w:tc>
          <w:tcPr>
            <w:tcW w:w="3427" w:type="dxa"/>
            <w:vAlign w:val="center"/>
          </w:tcPr>
          <w:p w14:paraId="75E69863" w14:textId="77777777" w:rsidR="001413B3" w:rsidRDefault="00000000">
            <w:r>
              <w:rPr>
                <w:sz w:val="16"/>
              </w:rPr>
              <w:t>df[['mark']].apply(lambda col: col.max())</w:t>
            </w:r>
          </w:p>
        </w:tc>
      </w:tr>
      <w:tr w:rsidR="001413B3" w14:paraId="6388D6BD" w14:textId="77777777">
        <w:trPr>
          <w:jc w:val="center"/>
        </w:trPr>
        <w:tc>
          <w:tcPr>
            <w:tcW w:w="3427" w:type="dxa"/>
            <w:shd w:val="clear" w:color="auto" w:fill="EAF2F8"/>
            <w:vAlign w:val="center"/>
          </w:tcPr>
          <w:p w14:paraId="4F308E3F" w14:textId="77777777" w:rsidR="001413B3" w:rsidRDefault="00000000">
            <w:r>
              <w:rPr>
                <w:sz w:val="16"/>
              </w:rPr>
              <w:t>df.map(func)</w:t>
            </w:r>
          </w:p>
        </w:tc>
        <w:tc>
          <w:tcPr>
            <w:tcW w:w="3427" w:type="dxa"/>
            <w:shd w:val="clear" w:color="auto" w:fill="EAF2F8"/>
            <w:vAlign w:val="center"/>
          </w:tcPr>
          <w:p w14:paraId="14CDDE1B" w14:textId="77777777" w:rsidR="001413B3" w:rsidRDefault="00000000">
            <w:r>
              <w:rPr>
                <w:sz w:val="16"/>
              </w:rPr>
              <w:t>Element-wise mapping in DataFrame (available in modern Pandas)</w:t>
            </w:r>
          </w:p>
        </w:tc>
        <w:tc>
          <w:tcPr>
            <w:tcW w:w="3427" w:type="dxa"/>
            <w:shd w:val="clear" w:color="auto" w:fill="EAF2F8"/>
            <w:vAlign w:val="center"/>
          </w:tcPr>
          <w:p w14:paraId="38CE75C5" w14:textId="77777777" w:rsidR="001413B3" w:rsidRDefault="00000000">
            <w:r>
              <w:rPr>
                <w:sz w:val="16"/>
              </w:rPr>
              <w:t>df[['mark']].map(lambda x: x + 1)</w:t>
            </w:r>
          </w:p>
        </w:tc>
      </w:tr>
      <w:tr w:rsidR="001413B3" w14:paraId="1F50D515" w14:textId="77777777">
        <w:trPr>
          <w:jc w:val="center"/>
        </w:trPr>
        <w:tc>
          <w:tcPr>
            <w:tcW w:w="3427" w:type="dxa"/>
            <w:vAlign w:val="center"/>
          </w:tcPr>
          <w:p w14:paraId="13A2F824" w14:textId="77777777" w:rsidR="001413B3" w:rsidRDefault="00000000">
            <w:r>
              <w:rPr>
                <w:sz w:val="16"/>
              </w:rPr>
              <w:t>df.applymap(func)</w:t>
            </w:r>
          </w:p>
        </w:tc>
        <w:tc>
          <w:tcPr>
            <w:tcW w:w="3427" w:type="dxa"/>
            <w:vAlign w:val="center"/>
          </w:tcPr>
          <w:p w14:paraId="6E162AA2" w14:textId="77777777" w:rsidR="001413B3" w:rsidRDefault="00000000">
            <w:r>
              <w:rPr>
                <w:sz w:val="16"/>
              </w:rPr>
              <w:t>Legacy elementwise API; use DataFrame.map in current Pandas</w:t>
            </w:r>
          </w:p>
        </w:tc>
        <w:tc>
          <w:tcPr>
            <w:tcW w:w="3427" w:type="dxa"/>
            <w:vAlign w:val="center"/>
          </w:tcPr>
          <w:p w14:paraId="636E7379" w14:textId="77777777" w:rsidR="001413B3" w:rsidRDefault="00000000">
            <w:r>
              <w:rPr>
                <w:sz w:val="16"/>
              </w:rPr>
              <w:t>Prefer df.map(func)</w:t>
            </w:r>
          </w:p>
        </w:tc>
      </w:tr>
      <w:tr w:rsidR="001413B3" w14:paraId="60739139" w14:textId="77777777">
        <w:trPr>
          <w:jc w:val="center"/>
        </w:trPr>
        <w:tc>
          <w:tcPr>
            <w:tcW w:w="3427" w:type="dxa"/>
            <w:shd w:val="clear" w:color="auto" w:fill="EAF2F8"/>
            <w:vAlign w:val="center"/>
          </w:tcPr>
          <w:p w14:paraId="7B0B3E39" w14:textId="77777777" w:rsidR="001413B3" w:rsidRDefault="00000000">
            <w:r>
              <w:rPr>
                <w:sz w:val="16"/>
              </w:rPr>
              <w:t>df.replace(old, new)</w:t>
            </w:r>
          </w:p>
        </w:tc>
        <w:tc>
          <w:tcPr>
            <w:tcW w:w="3427" w:type="dxa"/>
            <w:shd w:val="clear" w:color="auto" w:fill="EAF2F8"/>
            <w:vAlign w:val="center"/>
          </w:tcPr>
          <w:p w14:paraId="795F085D" w14:textId="77777777" w:rsidR="001413B3" w:rsidRDefault="00000000">
            <w:r>
              <w:rPr>
                <w:sz w:val="16"/>
              </w:rPr>
              <w:t>Replace specified values</w:t>
            </w:r>
          </w:p>
        </w:tc>
        <w:tc>
          <w:tcPr>
            <w:tcW w:w="3427" w:type="dxa"/>
            <w:shd w:val="clear" w:color="auto" w:fill="EAF2F8"/>
            <w:vAlign w:val="center"/>
          </w:tcPr>
          <w:p w14:paraId="4DD0DB22" w14:textId="77777777" w:rsidR="001413B3" w:rsidRDefault="00000000">
            <w:r>
              <w:rPr>
                <w:sz w:val="16"/>
              </w:rPr>
              <w:t>df.replace('Python', 'Py')</w:t>
            </w:r>
          </w:p>
        </w:tc>
      </w:tr>
      <w:tr w:rsidR="001413B3" w14:paraId="38AF87AB" w14:textId="77777777">
        <w:trPr>
          <w:jc w:val="center"/>
        </w:trPr>
        <w:tc>
          <w:tcPr>
            <w:tcW w:w="3427" w:type="dxa"/>
            <w:vAlign w:val="center"/>
          </w:tcPr>
          <w:p w14:paraId="4C972ACC" w14:textId="77777777" w:rsidR="001413B3" w:rsidRDefault="00000000">
            <w:r>
              <w:rPr>
                <w:sz w:val="16"/>
              </w:rPr>
              <w:t>df.astype(dtype)</w:t>
            </w:r>
          </w:p>
        </w:tc>
        <w:tc>
          <w:tcPr>
            <w:tcW w:w="3427" w:type="dxa"/>
            <w:vAlign w:val="center"/>
          </w:tcPr>
          <w:p w14:paraId="5E51ADF2" w14:textId="77777777" w:rsidR="001413B3" w:rsidRDefault="00000000">
            <w:r>
              <w:rPr>
                <w:sz w:val="16"/>
              </w:rPr>
              <w:t>Convert data types</w:t>
            </w:r>
          </w:p>
        </w:tc>
        <w:tc>
          <w:tcPr>
            <w:tcW w:w="3427" w:type="dxa"/>
            <w:vAlign w:val="center"/>
          </w:tcPr>
          <w:p w14:paraId="7E8B14F2" w14:textId="77777777" w:rsidR="001413B3" w:rsidRDefault="00000000">
            <w:r>
              <w:rPr>
                <w:sz w:val="16"/>
              </w:rPr>
              <w:t>df['mark'].astype('float64')</w:t>
            </w:r>
          </w:p>
        </w:tc>
      </w:tr>
      <w:tr w:rsidR="001413B3" w14:paraId="45ADC541" w14:textId="77777777">
        <w:trPr>
          <w:jc w:val="center"/>
        </w:trPr>
        <w:tc>
          <w:tcPr>
            <w:tcW w:w="3427" w:type="dxa"/>
            <w:shd w:val="clear" w:color="auto" w:fill="EAF2F8"/>
            <w:vAlign w:val="center"/>
          </w:tcPr>
          <w:p w14:paraId="40F4796C" w14:textId="77777777" w:rsidR="001413B3" w:rsidRDefault="00000000">
            <w:r>
              <w:rPr>
                <w:sz w:val="16"/>
              </w:rPr>
              <w:t>df.clip(lower, upper)</w:t>
            </w:r>
          </w:p>
        </w:tc>
        <w:tc>
          <w:tcPr>
            <w:tcW w:w="3427" w:type="dxa"/>
            <w:shd w:val="clear" w:color="auto" w:fill="EAF2F8"/>
            <w:vAlign w:val="center"/>
          </w:tcPr>
          <w:p w14:paraId="7DE2F6F4" w14:textId="77777777" w:rsidR="001413B3" w:rsidRDefault="00000000">
            <w:r>
              <w:rPr>
                <w:sz w:val="16"/>
              </w:rPr>
              <w:t>Limit values to a range</w:t>
            </w:r>
          </w:p>
        </w:tc>
        <w:tc>
          <w:tcPr>
            <w:tcW w:w="3427" w:type="dxa"/>
            <w:shd w:val="clear" w:color="auto" w:fill="EAF2F8"/>
            <w:vAlign w:val="center"/>
          </w:tcPr>
          <w:p w14:paraId="0728DCDD" w14:textId="77777777" w:rsidR="001413B3" w:rsidRDefault="00000000">
            <w:r>
              <w:rPr>
                <w:sz w:val="16"/>
              </w:rPr>
              <w:t>df[['mark']].clip(0, 100)</w:t>
            </w:r>
          </w:p>
        </w:tc>
      </w:tr>
      <w:tr w:rsidR="001413B3" w14:paraId="6339D0CB" w14:textId="77777777">
        <w:trPr>
          <w:jc w:val="center"/>
        </w:trPr>
        <w:tc>
          <w:tcPr>
            <w:tcW w:w="3427" w:type="dxa"/>
            <w:vAlign w:val="center"/>
          </w:tcPr>
          <w:p w14:paraId="36752694" w14:textId="77777777" w:rsidR="001413B3" w:rsidRDefault="00000000">
            <w:r>
              <w:rPr>
                <w:sz w:val="16"/>
              </w:rPr>
              <w:t>df.round(2)</w:t>
            </w:r>
          </w:p>
        </w:tc>
        <w:tc>
          <w:tcPr>
            <w:tcW w:w="3427" w:type="dxa"/>
            <w:vAlign w:val="center"/>
          </w:tcPr>
          <w:p w14:paraId="4755DF0C" w14:textId="77777777" w:rsidR="001413B3" w:rsidRDefault="00000000">
            <w:r>
              <w:rPr>
                <w:sz w:val="16"/>
              </w:rPr>
              <w:t>Round numeric values</w:t>
            </w:r>
          </w:p>
        </w:tc>
        <w:tc>
          <w:tcPr>
            <w:tcW w:w="3427" w:type="dxa"/>
            <w:vAlign w:val="center"/>
          </w:tcPr>
          <w:p w14:paraId="445A9CAF" w14:textId="77777777" w:rsidR="001413B3" w:rsidRDefault="00000000">
            <w:r>
              <w:rPr>
                <w:sz w:val="16"/>
              </w:rPr>
              <w:t>df.round(2)</w:t>
            </w:r>
          </w:p>
        </w:tc>
      </w:tr>
      <w:tr w:rsidR="001413B3" w14:paraId="728067D7" w14:textId="77777777">
        <w:trPr>
          <w:jc w:val="center"/>
        </w:trPr>
        <w:tc>
          <w:tcPr>
            <w:tcW w:w="3427" w:type="dxa"/>
            <w:shd w:val="clear" w:color="auto" w:fill="EAF2F8"/>
            <w:vAlign w:val="center"/>
          </w:tcPr>
          <w:p w14:paraId="3C0BF92D" w14:textId="77777777" w:rsidR="001413B3" w:rsidRDefault="00000000">
            <w:r>
              <w:rPr>
                <w:sz w:val="16"/>
              </w:rPr>
              <w:t>df.eval(expression)</w:t>
            </w:r>
          </w:p>
        </w:tc>
        <w:tc>
          <w:tcPr>
            <w:tcW w:w="3427" w:type="dxa"/>
            <w:shd w:val="clear" w:color="auto" w:fill="EAF2F8"/>
            <w:vAlign w:val="center"/>
          </w:tcPr>
          <w:p w14:paraId="32630FBC" w14:textId="77777777" w:rsidR="001413B3" w:rsidRDefault="00000000">
            <w:r>
              <w:rPr>
                <w:sz w:val="16"/>
              </w:rPr>
              <w:t>Evaluate expressions involving columns</w:t>
            </w:r>
          </w:p>
        </w:tc>
        <w:tc>
          <w:tcPr>
            <w:tcW w:w="3427" w:type="dxa"/>
            <w:shd w:val="clear" w:color="auto" w:fill="EAF2F8"/>
            <w:vAlign w:val="center"/>
          </w:tcPr>
          <w:p w14:paraId="1D5F77B7" w14:textId="77777777" w:rsidR="001413B3" w:rsidRDefault="00000000">
            <w:r>
              <w:rPr>
                <w:sz w:val="16"/>
              </w:rPr>
              <w:t>df.eval('bonus = mark + 5')</w:t>
            </w:r>
          </w:p>
        </w:tc>
      </w:tr>
    </w:tbl>
    <w:p w14:paraId="431CA46F" w14:textId="77777777" w:rsidR="001413B3" w:rsidRDefault="001413B3">
      <w:pPr>
        <w:spacing w:after="20"/>
      </w:pPr>
    </w:p>
    <w:p w14:paraId="3CDCFD95" w14:textId="77777777" w:rsidR="001413B3" w:rsidRDefault="00000000">
      <w:pPr>
        <w:spacing w:after="100"/>
      </w:pPr>
      <w:r>
        <w:rPr>
          <w:i/>
          <w:color w:val="595959"/>
        </w:rPr>
        <w:t>For element-wise DataFrame mapping, use DataFrame.map in versions that provide it. Older code may use applymap; check the installed Pandas version.</w:t>
      </w:r>
    </w:p>
    <w:p w14:paraId="04F90D02" w14:textId="77777777" w:rsidR="001413B3" w:rsidRDefault="00000000">
      <w:pPr>
        <w:pStyle w:val="Heading1"/>
      </w:pPr>
      <w:r>
        <w:t>15. Accessors: .str, .dt, .cat, .sparse</w:t>
      </w:r>
    </w:p>
    <w:p w14:paraId="6174AAF7" w14:textId="77777777" w:rsidR="001413B3" w:rsidRDefault="00000000">
      <w:r>
        <w:t>Accessors expose specialized operations for columns or Series of a suitable type. A DataFrame does not have one universal .str or .dt accessor; use the accessor on a relevant column, such as df['name'].str or df['date'].dt.</w:t>
      </w:r>
    </w:p>
    <w:p w14:paraId="53CFAA22" w14:textId="77777777" w:rsidR="001413B3" w:rsidRDefault="00000000">
      <w:pPr>
        <w:pStyle w:val="Heading2"/>
      </w:pPr>
      <w:r>
        <w:t>15.1 String accessor (.str)</w:t>
      </w:r>
    </w:p>
    <w:p w14:paraId="60BEC379" w14:textId="77777777" w:rsidR="001413B3" w:rsidRDefault="00000000">
      <w:pPr>
        <w:shd w:val="clear" w:color="auto" w:fill="F2F4F7"/>
        <w:spacing w:before="20" w:after="100"/>
        <w:ind w:left="173"/>
      </w:pPr>
      <w:r>
        <w:rPr>
          <w:rFonts w:ascii="Consolas" w:hAnsi="Consolas"/>
          <w:color w:val="283747"/>
          <w:sz w:val="16"/>
        </w:rPr>
        <w:t>df["student_name"].str.lower()</w:t>
      </w:r>
      <w:r>
        <w:br/>
      </w:r>
      <w:r>
        <w:rPr>
          <w:rFonts w:ascii="Consolas" w:hAnsi="Consolas"/>
          <w:color w:val="283747"/>
          <w:sz w:val="16"/>
        </w:rPr>
        <w:t>df["student_name"].str.upper()</w:t>
      </w:r>
      <w:r>
        <w:br/>
      </w:r>
      <w:r>
        <w:rPr>
          <w:rFonts w:ascii="Consolas" w:hAnsi="Consolas"/>
          <w:color w:val="283747"/>
          <w:sz w:val="16"/>
        </w:rPr>
        <w:t>df["student_name"].str.strip()</w:t>
      </w:r>
      <w:r>
        <w:br/>
      </w:r>
      <w:r>
        <w:rPr>
          <w:rFonts w:ascii="Consolas" w:hAnsi="Consolas"/>
          <w:color w:val="283747"/>
          <w:sz w:val="16"/>
        </w:rPr>
        <w:t>df["student_name"].str.contains("a", case=False, na=False)</w:t>
      </w:r>
      <w:r>
        <w:br/>
      </w:r>
      <w:r>
        <w:rPr>
          <w:rFonts w:ascii="Consolas" w:hAnsi="Consolas"/>
          <w:color w:val="283747"/>
          <w:sz w:val="16"/>
        </w:rPr>
        <w:t>df["student_name"].str.replace("a", "@", regex=False)</w:t>
      </w:r>
      <w:r>
        <w:br/>
      </w:r>
      <w:r>
        <w:rPr>
          <w:rFonts w:ascii="Consolas" w:hAnsi="Consolas"/>
          <w:color w:val="283747"/>
          <w:sz w:val="16"/>
        </w:rPr>
        <w:t>df["student_name"].str.len()</w:t>
      </w:r>
    </w:p>
    <w:p w14:paraId="115DF318" w14:textId="77777777" w:rsidR="001413B3" w:rsidRDefault="00000000">
      <w:pPr>
        <w:pStyle w:val="Heading2"/>
      </w:pPr>
      <w:r>
        <w:lastRenderedPageBreak/>
        <w:t>15.2 Datetime accessor (.dt)</w:t>
      </w:r>
    </w:p>
    <w:p w14:paraId="5C43960A" w14:textId="77777777" w:rsidR="001413B3" w:rsidRDefault="00000000">
      <w:pPr>
        <w:shd w:val="clear" w:color="auto" w:fill="F2F4F7"/>
        <w:spacing w:before="20" w:after="100"/>
        <w:ind w:left="173"/>
      </w:pPr>
      <w:r>
        <w:rPr>
          <w:rFonts w:ascii="Consolas" w:hAnsi="Consolas"/>
          <w:color w:val="283747"/>
          <w:sz w:val="16"/>
        </w:rPr>
        <w:t>df["date"] = pd.to_datetime(df["date"])</w:t>
      </w:r>
      <w:r>
        <w:br/>
      </w:r>
      <w:r>
        <w:rPr>
          <w:rFonts w:ascii="Consolas" w:hAnsi="Consolas"/>
          <w:color w:val="283747"/>
          <w:sz w:val="16"/>
        </w:rPr>
        <w:t>df["date"].dt.year</w:t>
      </w:r>
      <w:r>
        <w:br/>
      </w:r>
      <w:r>
        <w:rPr>
          <w:rFonts w:ascii="Consolas" w:hAnsi="Consolas"/>
          <w:color w:val="283747"/>
          <w:sz w:val="16"/>
        </w:rPr>
        <w:t>df["date"].dt.month</w:t>
      </w:r>
      <w:r>
        <w:br/>
      </w:r>
      <w:r>
        <w:rPr>
          <w:rFonts w:ascii="Consolas" w:hAnsi="Consolas"/>
          <w:color w:val="283747"/>
          <w:sz w:val="16"/>
        </w:rPr>
        <w:t>df["date"].dt.day</w:t>
      </w:r>
      <w:r>
        <w:br/>
      </w:r>
      <w:r>
        <w:rPr>
          <w:rFonts w:ascii="Consolas" w:hAnsi="Consolas"/>
          <w:color w:val="283747"/>
          <w:sz w:val="16"/>
        </w:rPr>
        <w:t>df["date"].dt.day_name()</w:t>
      </w:r>
    </w:p>
    <w:p w14:paraId="27DFF1EC" w14:textId="77777777" w:rsidR="001413B3" w:rsidRDefault="00000000">
      <w:pPr>
        <w:pStyle w:val="Heading2"/>
      </w:pPr>
      <w:r>
        <w:t>15.3 Categorical accessor (.cat)</w:t>
      </w:r>
    </w:p>
    <w:p w14:paraId="5550C0FA" w14:textId="77777777" w:rsidR="001413B3" w:rsidRDefault="00000000">
      <w:pPr>
        <w:shd w:val="clear" w:color="auto" w:fill="F2F4F7"/>
        <w:spacing w:before="20" w:after="100"/>
        <w:ind w:left="173"/>
      </w:pPr>
      <w:r>
        <w:rPr>
          <w:rFonts w:ascii="Consolas" w:hAnsi="Consolas"/>
          <w:color w:val="283747"/>
          <w:sz w:val="16"/>
        </w:rPr>
        <w:t>df["department"] = df["department"].astype("category")</w:t>
      </w:r>
      <w:r>
        <w:br/>
      </w:r>
      <w:r>
        <w:rPr>
          <w:rFonts w:ascii="Consolas" w:hAnsi="Consolas"/>
          <w:color w:val="283747"/>
          <w:sz w:val="16"/>
        </w:rPr>
        <w:t>df["department"].cat.categories</w:t>
      </w:r>
      <w:r>
        <w:br/>
      </w:r>
      <w:r>
        <w:rPr>
          <w:rFonts w:ascii="Consolas" w:hAnsi="Consolas"/>
          <w:color w:val="283747"/>
          <w:sz w:val="16"/>
        </w:rPr>
        <w:t>df["department"].cat.codes</w:t>
      </w:r>
      <w:r>
        <w:br/>
      </w:r>
      <w:r>
        <w:rPr>
          <w:rFonts w:ascii="Consolas" w:hAnsi="Consolas"/>
          <w:color w:val="283747"/>
          <w:sz w:val="16"/>
        </w:rPr>
        <w:t>df["department"].cat.rename_categories({"Python": "Python Course"})</w:t>
      </w:r>
    </w:p>
    <w:p w14:paraId="16081349" w14:textId="77777777" w:rsidR="001413B3" w:rsidRDefault="00000000">
      <w:pPr>
        <w:pStyle w:val="Heading2"/>
      </w:pPr>
      <w:r>
        <w:t>15.4 Sparse accessor (.sparse)</w:t>
      </w:r>
    </w:p>
    <w:p w14:paraId="4ED8908A" w14:textId="77777777" w:rsidR="001413B3" w:rsidRDefault="00000000">
      <w:r>
        <w:t>The .sparse accessor provides operations for sparse arrays, which are useful when a large dataset contains many missing or fill-value entries. It is only available for suitable sparse data types.</w:t>
      </w:r>
    </w:p>
    <w:p w14:paraId="652DE0BD" w14:textId="77777777" w:rsidR="001413B3" w:rsidRDefault="00000000">
      <w:pPr>
        <w:shd w:val="clear" w:color="auto" w:fill="F2F4F7"/>
        <w:spacing w:before="20" w:after="100"/>
        <w:ind w:left="173"/>
      </w:pPr>
      <w:r>
        <w:rPr>
          <w:rFonts w:ascii="Consolas" w:hAnsi="Consolas"/>
          <w:color w:val="283747"/>
          <w:sz w:val="16"/>
        </w:rPr>
        <w:t># Example when a column is stored with a sparse dtype</w:t>
      </w:r>
      <w:r>
        <w:br/>
      </w:r>
      <w:r>
        <w:rPr>
          <w:rFonts w:ascii="Consolas" w:hAnsi="Consolas"/>
          <w:color w:val="283747"/>
          <w:sz w:val="16"/>
        </w:rPr>
        <w:t># df["sparse_col"].sparse.density</w:t>
      </w:r>
      <w:r>
        <w:br/>
      </w:r>
      <w:r>
        <w:rPr>
          <w:rFonts w:ascii="Consolas" w:hAnsi="Consolas"/>
          <w:color w:val="283747"/>
          <w:sz w:val="16"/>
        </w:rPr>
        <w:t># df["sparse_col"].sparse.to_dense()</w:t>
      </w:r>
    </w:p>
    <w:p w14:paraId="2C138E00" w14:textId="77777777" w:rsidR="001413B3" w:rsidRDefault="00000000">
      <w:pPr>
        <w:pStyle w:val="Heading1"/>
      </w:pPr>
      <w:r>
        <w:t>16. Input and Output (Files)</w:t>
      </w:r>
    </w:p>
    <w:tbl>
      <w:tblPr>
        <w:tblStyle w:val="TableGrid"/>
        <w:tblW w:w="0" w:type="auto"/>
        <w:jc w:val="center"/>
        <w:tblLook w:val="04A0" w:firstRow="1" w:lastRow="0" w:firstColumn="1" w:lastColumn="0" w:noHBand="0" w:noVBand="1"/>
      </w:tblPr>
      <w:tblGrid>
        <w:gridCol w:w="3427"/>
        <w:gridCol w:w="3427"/>
        <w:gridCol w:w="3427"/>
      </w:tblGrid>
      <w:tr w:rsidR="001413B3" w14:paraId="4E625694" w14:textId="77777777">
        <w:trPr>
          <w:jc w:val="center"/>
        </w:trPr>
        <w:tc>
          <w:tcPr>
            <w:tcW w:w="3427" w:type="dxa"/>
            <w:shd w:val="clear" w:color="auto" w:fill="1F4E79"/>
            <w:vAlign w:val="center"/>
          </w:tcPr>
          <w:p w14:paraId="053B5997" w14:textId="77777777" w:rsidR="001413B3" w:rsidRDefault="00000000">
            <w:r>
              <w:rPr>
                <w:b/>
                <w:color w:val="FFFFFF"/>
                <w:sz w:val="16"/>
              </w:rPr>
              <w:t>Function</w:t>
            </w:r>
          </w:p>
        </w:tc>
        <w:tc>
          <w:tcPr>
            <w:tcW w:w="3427" w:type="dxa"/>
            <w:shd w:val="clear" w:color="auto" w:fill="1F4E79"/>
            <w:vAlign w:val="center"/>
          </w:tcPr>
          <w:p w14:paraId="50E8A330" w14:textId="77777777" w:rsidR="001413B3" w:rsidRDefault="00000000">
            <w:r>
              <w:rPr>
                <w:b/>
                <w:color w:val="FFFFFF"/>
                <w:sz w:val="16"/>
              </w:rPr>
              <w:t>Purpose</w:t>
            </w:r>
          </w:p>
        </w:tc>
        <w:tc>
          <w:tcPr>
            <w:tcW w:w="3427" w:type="dxa"/>
            <w:shd w:val="clear" w:color="auto" w:fill="1F4E79"/>
            <w:vAlign w:val="center"/>
          </w:tcPr>
          <w:p w14:paraId="07C93E29" w14:textId="77777777" w:rsidR="001413B3" w:rsidRDefault="00000000">
            <w:r>
              <w:rPr>
                <w:b/>
                <w:color w:val="FFFFFF"/>
                <w:sz w:val="16"/>
              </w:rPr>
              <w:t>Example</w:t>
            </w:r>
          </w:p>
        </w:tc>
      </w:tr>
      <w:tr w:rsidR="001413B3" w14:paraId="64A414E1" w14:textId="77777777">
        <w:trPr>
          <w:jc w:val="center"/>
        </w:trPr>
        <w:tc>
          <w:tcPr>
            <w:tcW w:w="3427" w:type="dxa"/>
            <w:vAlign w:val="center"/>
          </w:tcPr>
          <w:p w14:paraId="2DA041A3" w14:textId="77777777" w:rsidR="001413B3" w:rsidRDefault="00000000">
            <w:r>
              <w:rPr>
                <w:sz w:val="16"/>
              </w:rPr>
              <w:t>pd.read_csv()</w:t>
            </w:r>
          </w:p>
        </w:tc>
        <w:tc>
          <w:tcPr>
            <w:tcW w:w="3427" w:type="dxa"/>
            <w:vAlign w:val="center"/>
          </w:tcPr>
          <w:p w14:paraId="7802C3D5" w14:textId="77777777" w:rsidR="001413B3" w:rsidRDefault="00000000">
            <w:r>
              <w:rPr>
                <w:sz w:val="16"/>
              </w:rPr>
              <w:t>Read CSV</w:t>
            </w:r>
          </w:p>
        </w:tc>
        <w:tc>
          <w:tcPr>
            <w:tcW w:w="3427" w:type="dxa"/>
            <w:vAlign w:val="center"/>
          </w:tcPr>
          <w:p w14:paraId="1D1FB65F" w14:textId="77777777" w:rsidR="001413B3" w:rsidRDefault="00000000">
            <w:r>
              <w:rPr>
                <w:sz w:val="16"/>
              </w:rPr>
              <w:t>pd.read_csv('students.csv')</w:t>
            </w:r>
          </w:p>
        </w:tc>
      </w:tr>
      <w:tr w:rsidR="001413B3" w14:paraId="23D1EB33" w14:textId="77777777">
        <w:trPr>
          <w:jc w:val="center"/>
        </w:trPr>
        <w:tc>
          <w:tcPr>
            <w:tcW w:w="3427" w:type="dxa"/>
            <w:shd w:val="clear" w:color="auto" w:fill="EAF2F8"/>
            <w:vAlign w:val="center"/>
          </w:tcPr>
          <w:p w14:paraId="05C1E8B0" w14:textId="77777777" w:rsidR="001413B3" w:rsidRDefault="00000000">
            <w:r>
              <w:rPr>
                <w:sz w:val="16"/>
              </w:rPr>
              <w:t>pd.read_excel()</w:t>
            </w:r>
          </w:p>
        </w:tc>
        <w:tc>
          <w:tcPr>
            <w:tcW w:w="3427" w:type="dxa"/>
            <w:shd w:val="clear" w:color="auto" w:fill="EAF2F8"/>
            <w:vAlign w:val="center"/>
          </w:tcPr>
          <w:p w14:paraId="7B085F75" w14:textId="77777777" w:rsidR="001413B3" w:rsidRDefault="00000000">
            <w:r>
              <w:rPr>
                <w:sz w:val="16"/>
              </w:rPr>
              <w:t>Read Excel</w:t>
            </w:r>
          </w:p>
        </w:tc>
        <w:tc>
          <w:tcPr>
            <w:tcW w:w="3427" w:type="dxa"/>
            <w:shd w:val="clear" w:color="auto" w:fill="EAF2F8"/>
            <w:vAlign w:val="center"/>
          </w:tcPr>
          <w:p w14:paraId="0B42FC33" w14:textId="77777777" w:rsidR="001413B3" w:rsidRDefault="00000000">
            <w:r>
              <w:rPr>
                <w:sz w:val="16"/>
              </w:rPr>
              <w:t>pd.read_excel('students.xlsx')</w:t>
            </w:r>
          </w:p>
        </w:tc>
      </w:tr>
      <w:tr w:rsidR="001413B3" w14:paraId="665C9DF0" w14:textId="77777777">
        <w:trPr>
          <w:jc w:val="center"/>
        </w:trPr>
        <w:tc>
          <w:tcPr>
            <w:tcW w:w="3427" w:type="dxa"/>
            <w:vAlign w:val="center"/>
          </w:tcPr>
          <w:p w14:paraId="4738BF9F" w14:textId="77777777" w:rsidR="001413B3" w:rsidRDefault="00000000">
            <w:r>
              <w:rPr>
                <w:sz w:val="16"/>
              </w:rPr>
              <w:t>pd.read_json()</w:t>
            </w:r>
          </w:p>
        </w:tc>
        <w:tc>
          <w:tcPr>
            <w:tcW w:w="3427" w:type="dxa"/>
            <w:vAlign w:val="center"/>
          </w:tcPr>
          <w:p w14:paraId="671C0429" w14:textId="77777777" w:rsidR="001413B3" w:rsidRDefault="00000000">
            <w:r>
              <w:rPr>
                <w:sz w:val="16"/>
              </w:rPr>
              <w:t>Read JSON</w:t>
            </w:r>
          </w:p>
        </w:tc>
        <w:tc>
          <w:tcPr>
            <w:tcW w:w="3427" w:type="dxa"/>
            <w:vAlign w:val="center"/>
          </w:tcPr>
          <w:p w14:paraId="38D88B16" w14:textId="77777777" w:rsidR="001413B3" w:rsidRDefault="00000000">
            <w:r>
              <w:rPr>
                <w:sz w:val="16"/>
              </w:rPr>
              <w:t>pd.read_json('students.json')</w:t>
            </w:r>
          </w:p>
        </w:tc>
      </w:tr>
      <w:tr w:rsidR="001413B3" w14:paraId="139B2DA6" w14:textId="77777777">
        <w:trPr>
          <w:jc w:val="center"/>
        </w:trPr>
        <w:tc>
          <w:tcPr>
            <w:tcW w:w="3427" w:type="dxa"/>
            <w:shd w:val="clear" w:color="auto" w:fill="EAF2F8"/>
            <w:vAlign w:val="center"/>
          </w:tcPr>
          <w:p w14:paraId="0A23DCF4" w14:textId="77777777" w:rsidR="001413B3" w:rsidRDefault="00000000">
            <w:r>
              <w:rPr>
                <w:sz w:val="16"/>
              </w:rPr>
              <w:t>pd.read_sql()</w:t>
            </w:r>
          </w:p>
        </w:tc>
        <w:tc>
          <w:tcPr>
            <w:tcW w:w="3427" w:type="dxa"/>
            <w:shd w:val="clear" w:color="auto" w:fill="EAF2F8"/>
            <w:vAlign w:val="center"/>
          </w:tcPr>
          <w:p w14:paraId="1CE02B2C" w14:textId="77777777" w:rsidR="001413B3" w:rsidRDefault="00000000">
            <w:r>
              <w:rPr>
                <w:sz w:val="16"/>
              </w:rPr>
              <w:t>Read SQL query or table</w:t>
            </w:r>
          </w:p>
        </w:tc>
        <w:tc>
          <w:tcPr>
            <w:tcW w:w="3427" w:type="dxa"/>
            <w:shd w:val="clear" w:color="auto" w:fill="EAF2F8"/>
            <w:vAlign w:val="center"/>
          </w:tcPr>
          <w:p w14:paraId="5EE5091B" w14:textId="77777777" w:rsidR="001413B3" w:rsidRDefault="00000000">
            <w:r>
              <w:rPr>
                <w:sz w:val="16"/>
              </w:rPr>
              <w:t>pd.read_sql('SELECT * FROM students', connection)</w:t>
            </w:r>
          </w:p>
        </w:tc>
      </w:tr>
      <w:tr w:rsidR="001413B3" w14:paraId="510C90FB" w14:textId="77777777">
        <w:trPr>
          <w:jc w:val="center"/>
        </w:trPr>
        <w:tc>
          <w:tcPr>
            <w:tcW w:w="3427" w:type="dxa"/>
            <w:vAlign w:val="center"/>
          </w:tcPr>
          <w:p w14:paraId="4332EECE" w14:textId="77777777" w:rsidR="001413B3" w:rsidRDefault="00000000">
            <w:r>
              <w:rPr>
                <w:sz w:val="16"/>
              </w:rPr>
              <w:t>df.to_csv()</w:t>
            </w:r>
          </w:p>
        </w:tc>
        <w:tc>
          <w:tcPr>
            <w:tcW w:w="3427" w:type="dxa"/>
            <w:vAlign w:val="center"/>
          </w:tcPr>
          <w:p w14:paraId="140022D7" w14:textId="77777777" w:rsidR="001413B3" w:rsidRDefault="00000000">
            <w:r>
              <w:rPr>
                <w:sz w:val="16"/>
              </w:rPr>
              <w:t>Write CSV</w:t>
            </w:r>
          </w:p>
        </w:tc>
        <w:tc>
          <w:tcPr>
            <w:tcW w:w="3427" w:type="dxa"/>
            <w:vAlign w:val="center"/>
          </w:tcPr>
          <w:p w14:paraId="644548F3" w14:textId="77777777" w:rsidR="001413B3" w:rsidRDefault="00000000">
            <w:r>
              <w:rPr>
                <w:sz w:val="16"/>
              </w:rPr>
              <w:t>df.to_csv('output.csv', index=False)</w:t>
            </w:r>
          </w:p>
        </w:tc>
      </w:tr>
      <w:tr w:rsidR="001413B3" w14:paraId="6AD68EBC" w14:textId="77777777">
        <w:trPr>
          <w:jc w:val="center"/>
        </w:trPr>
        <w:tc>
          <w:tcPr>
            <w:tcW w:w="3427" w:type="dxa"/>
            <w:shd w:val="clear" w:color="auto" w:fill="EAF2F8"/>
            <w:vAlign w:val="center"/>
          </w:tcPr>
          <w:p w14:paraId="6A22CCF1" w14:textId="77777777" w:rsidR="001413B3" w:rsidRDefault="00000000">
            <w:r>
              <w:rPr>
                <w:sz w:val="16"/>
              </w:rPr>
              <w:t>df.to_excel()</w:t>
            </w:r>
          </w:p>
        </w:tc>
        <w:tc>
          <w:tcPr>
            <w:tcW w:w="3427" w:type="dxa"/>
            <w:shd w:val="clear" w:color="auto" w:fill="EAF2F8"/>
            <w:vAlign w:val="center"/>
          </w:tcPr>
          <w:p w14:paraId="541D18A2" w14:textId="77777777" w:rsidR="001413B3" w:rsidRDefault="00000000">
            <w:r>
              <w:rPr>
                <w:sz w:val="16"/>
              </w:rPr>
              <w:t>Write Excel</w:t>
            </w:r>
          </w:p>
        </w:tc>
        <w:tc>
          <w:tcPr>
            <w:tcW w:w="3427" w:type="dxa"/>
            <w:shd w:val="clear" w:color="auto" w:fill="EAF2F8"/>
            <w:vAlign w:val="center"/>
          </w:tcPr>
          <w:p w14:paraId="7B46EBF2" w14:textId="77777777" w:rsidR="001413B3" w:rsidRDefault="00000000">
            <w:r>
              <w:rPr>
                <w:sz w:val="16"/>
              </w:rPr>
              <w:t>df.to_excel('output.xlsx', index=False)</w:t>
            </w:r>
          </w:p>
        </w:tc>
      </w:tr>
      <w:tr w:rsidR="001413B3" w14:paraId="5E9E71EA" w14:textId="77777777">
        <w:trPr>
          <w:jc w:val="center"/>
        </w:trPr>
        <w:tc>
          <w:tcPr>
            <w:tcW w:w="3427" w:type="dxa"/>
            <w:vAlign w:val="center"/>
          </w:tcPr>
          <w:p w14:paraId="442EAAD2" w14:textId="77777777" w:rsidR="001413B3" w:rsidRDefault="00000000">
            <w:r>
              <w:rPr>
                <w:sz w:val="16"/>
              </w:rPr>
              <w:t>df.to_json()</w:t>
            </w:r>
          </w:p>
        </w:tc>
        <w:tc>
          <w:tcPr>
            <w:tcW w:w="3427" w:type="dxa"/>
            <w:vAlign w:val="center"/>
          </w:tcPr>
          <w:p w14:paraId="4D5C231D" w14:textId="77777777" w:rsidR="001413B3" w:rsidRDefault="00000000">
            <w:r>
              <w:rPr>
                <w:sz w:val="16"/>
              </w:rPr>
              <w:t>Write JSON</w:t>
            </w:r>
          </w:p>
        </w:tc>
        <w:tc>
          <w:tcPr>
            <w:tcW w:w="3427" w:type="dxa"/>
            <w:vAlign w:val="center"/>
          </w:tcPr>
          <w:p w14:paraId="62BBEDCB" w14:textId="77777777" w:rsidR="001413B3" w:rsidRDefault="00000000">
            <w:r>
              <w:rPr>
                <w:sz w:val="16"/>
              </w:rPr>
              <w:t>df.to_json('output.json', orient='records')</w:t>
            </w:r>
          </w:p>
        </w:tc>
      </w:tr>
      <w:tr w:rsidR="001413B3" w14:paraId="7389CE3A" w14:textId="77777777">
        <w:trPr>
          <w:jc w:val="center"/>
        </w:trPr>
        <w:tc>
          <w:tcPr>
            <w:tcW w:w="3427" w:type="dxa"/>
            <w:shd w:val="clear" w:color="auto" w:fill="EAF2F8"/>
            <w:vAlign w:val="center"/>
          </w:tcPr>
          <w:p w14:paraId="7F8510CB" w14:textId="77777777" w:rsidR="001413B3" w:rsidRDefault="00000000">
            <w:r>
              <w:rPr>
                <w:sz w:val="16"/>
              </w:rPr>
              <w:t>df.to_sql()</w:t>
            </w:r>
          </w:p>
        </w:tc>
        <w:tc>
          <w:tcPr>
            <w:tcW w:w="3427" w:type="dxa"/>
            <w:shd w:val="clear" w:color="auto" w:fill="EAF2F8"/>
            <w:vAlign w:val="center"/>
          </w:tcPr>
          <w:p w14:paraId="2EE24671" w14:textId="77777777" w:rsidR="001413B3" w:rsidRDefault="00000000">
            <w:r>
              <w:rPr>
                <w:sz w:val="16"/>
              </w:rPr>
              <w:t>Write to a SQL table</w:t>
            </w:r>
          </w:p>
        </w:tc>
        <w:tc>
          <w:tcPr>
            <w:tcW w:w="3427" w:type="dxa"/>
            <w:shd w:val="clear" w:color="auto" w:fill="EAF2F8"/>
            <w:vAlign w:val="center"/>
          </w:tcPr>
          <w:p w14:paraId="39B518EB" w14:textId="77777777" w:rsidR="001413B3" w:rsidRDefault="00000000">
            <w:r>
              <w:rPr>
                <w:sz w:val="16"/>
              </w:rPr>
              <w:t>df.to_sql('students', connection, if_exists='replace', index=False)</w:t>
            </w:r>
          </w:p>
        </w:tc>
      </w:tr>
      <w:tr w:rsidR="001413B3" w14:paraId="5FE51565" w14:textId="77777777">
        <w:trPr>
          <w:jc w:val="center"/>
        </w:trPr>
        <w:tc>
          <w:tcPr>
            <w:tcW w:w="3427" w:type="dxa"/>
            <w:vAlign w:val="center"/>
          </w:tcPr>
          <w:p w14:paraId="08B985A1" w14:textId="77777777" w:rsidR="001413B3" w:rsidRDefault="00000000">
            <w:r>
              <w:rPr>
                <w:sz w:val="16"/>
              </w:rPr>
              <w:t>df.to_dict()</w:t>
            </w:r>
          </w:p>
        </w:tc>
        <w:tc>
          <w:tcPr>
            <w:tcW w:w="3427" w:type="dxa"/>
            <w:vAlign w:val="center"/>
          </w:tcPr>
          <w:p w14:paraId="50481D05" w14:textId="77777777" w:rsidR="001413B3" w:rsidRDefault="00000000">
            <w:r>
              <w:rPr>
                <w:sz w:val="16"/>
              </w:rPr>
              <w:t>Convert to a dictionary</w:t>
            </w:r>
          </w:p>
        </w:tc>
        <w:tc>
          <w:tcPr>
            <w:tcW w:w="3427" w:type="dxa"/>
            <w:vAlign w:val="center"/>
          </w:tcPr>
          <w:p w14:paraId="798E371C" w14:textId="77777777" w:rsidR="001413B3" w:rsidRDefault="00000000">
            <w:r>
              <w:rPr>
                <w:sz w:val="16"/>
              </w:rPr>
              <w:t>df.to_dict(orient='records')</w:t>
            </w:r>
          </w:p>
        </w:tc>
      </w:tr>
      <w:tr w:rsidR="001413B3" w14:paraId="35F4D3F0" w14:textId="77777777">
        <w:trPr>
          <w:jc w:val="center"/>
        </w:trPr>
        <w:tc>
          <w:tcPr>
            <w:tcW w:w="3427" w:type="dxa"/>
            <w:shd w:val="clear" w:color="auto" w:fill="EAF2F8"/>
            <w:vAlign w:val="center"/>
          </w:tcPr>
          <w:p w14:paraId="7272B701" w14:textId="77777777" w:rsidR="001413B3" w:rsidRDefault="00000000">
            <w:r>
              <w:rPr>
                <w:sz w:val="16"/>
              </w:rPr>
              <w:t>df.to_records()</w:t>
            </w:r>
          </w:p>
        </w:tc>
        <w:tc>
          <w:tcPr>
            <w:tcW w:w="3427" w:type="dxa"/>
            <w:shd w:val="clear" w:color="auto" w:fill="EAF2F8"/>
            <w:vAlign w:val="center"/>
          </w:tcPr>
          <w:p w14:paraId="35E3901C" w14:textId="77777777" w:rsidR="001413B3" w:rsidRDefault="00000000">
            <w:r>
              <w:rPr>
                <w:sz w:val="16"/>
              </w:rPr>
              <w:t>Convert to a record array</w:t>
            </w:r>
          </w:p>
        </w:tc>
        <w:tc>
          <w:tcPr>
            <w:tcW w:w="3427" w:type="dxa"/>
            <w:shd w:val="clear" w:color="auto" w:fill="EAF2F8"/>
            <w:vAlign w:val="center"/>
          </w:tcPr>
          <w:p w14:paraId="761C47A1" w14:textId="77777777" w:rsidR="001413B3" w:rsidRDefault="00000000">
            <w:r>
              <w:rPr>
                <w:sz w:val="16"/>
              </w:rPr>
              <w:t>df.to_records(index=False)</w:t>
            </w:r>
          </w:p>
        </w:tc>
      </w:tr>
      <w:tr w:rsidR="001413B3" w14:paraId="702AE1A2" w14:textId="77777777">
        <w:trPr>
          <w:jc w:val="center"/>
        </w:trPr>
        <w:tc>
          <w:tcPr>
            <w:tcW w:w="3427" w:type="dxa"/>
            <w:vAlign w:val="center"/>
          </w:tcPr>
          <w:p w14:paraId="0C73801F" w14:textId="77777777" w:rsidR="001413B3" w:rsidRDefault="00000000">
            <w:r>
              <w:rPr>
                <w:sz w:val="16"/>
              </w:rPr>
              <w:t>df.to_clipboard()</w:t>
            </w:r>
          </w:p>
        </w:tc>
        <w:tc>
          <w:tcPr>
            <w:tcW w:w="3427" w:type="dxa"/>
            <w:vAlign w:val="center"/>
          </w:tcPr>
          <w:p w14:paraId="4606E83F" w14:textId="77777777" w:rsidR="001413B3" w:rsidRDefault="00000000">
            <w:r>
              <w:rPr>
                <w:sz w:val="16"/>
              </w:rPr>
              <w:t>Copy tabular data to clipboard</w:t>
            </w:r>
          </w:p>
        </w:tc>
        <w:tc>
          <w:tcPr>
            <w:tcW w:w="3427" w:type="dxa"/>
            <w:vAlign w:val="center"/>
          </w:tcPr>
          <w:p w14:paraId="1208A191" w14:textId="77777777" w:rsidR="001413B3" w:rsidRDefault="00000000">
            <w:r>
              <w:rPr>
                <w:sz w:val="16"/>
              </w:rPr>
              <w:t>df.to_clipboard(index=False)</w:t>
            </w:r>
          </w:p>
        </w:tc>
      </w:tr>
      <w:tr w:rsidR="001413B3" w14:paraId="3CD68C91" w14:textId="77777777">
        <w:trPr>
          <w:jc w:val="center"/>
        </w:trPr>
        <w:tc>
          <w:tcPr>
            <w:tcW w:w="3427" w:type="dxa"/>
            <w:shd w:val="clear" w:color="auto" w:fill="EAF2F8"/>
            <w:vAlign w:val="center"/>
          </w:tcPr>
          <w:p w14:paraId="381EF944" w14:textId="77777777" w:rsidR="001413B3" w:rsidRDefault="00000000">
            <w:r>
              <w:rPr>
                <w:sz w:val="16"/>
              </w:rPr>
              <w:t>df.to_markdown()</w:t>
            </w:r>
          </w:p>
        </w:tc>
        <w:tc>
          <w:tcPr>
            <w:tcW w:w="3427" w:type="dxa"/>
            <w:shd w:val="clear" w:color="auto" w:fill="EAF2F8"/>
            <w:vAlign w:val="center"/>
          </w:tcPr>
          <w:p w14:paraId="174D7175" w14:textId="77777777" w:rsidR="001413B3" w:rsidRDefault="00000000">
            <w:r>
              <w:rPr>
                <w:sz w:val="16"/>
              </w:rPr>
              <w:t>Format as Markdown table</w:t>
            </w:r>
          </w:p>
        </w:tc>
        <w:tc>
          <w:tcPr>
            <w:tcW w:w="3427" w:type="dxa"/>
            <w:shd w:val="clear" w:color="auto" w:fill="EAF2F8"/>
            <w:vAlign w:val="center"/>
          </w:tcPr>
          <w:p w14:paraId="1106617C" w14:textId="77777777" w:rsidR="001413B3" w:rsidRDefault="00000000">
            <w:r>
              <w:rPr>
                <w:sz w:val="16"/>
              </w:rPr>
              <w:t>df.to_markdown(index=False)</w:t>
            </w:r>
          </w:p>
        </w:tc>
      </w:tr>
      <w:tr w:rsidR="001413B3" w14:paraId="0DFF4FC9" w14:textId="77777777">
        <w:trPr>
          <w:jc w:val="center"/>
        </w:trPr>
        <w:tc>
          <w:tcPr>
            <w:tcW w:w="3427" w:type="dxa"/>
            <w:vAlign w:val="center"/>
          </w:tcPr>
          <w:p w14:paraId="0DDB6B33" w14:textId="77777777" w:rsidR="001413B3" w:rsidRDefault="00000000">
            <w:r>
              <w:rPr>
                <w:sz w:val="16"/>
              </w:rPr>
              <w:t>df.to_html()</w:t>
            </w:r>
          </w:p>
        </w:tc>
        <w:tc>
          <w:tcPr>
            <w:tcW w:w="3427" w:type="dxa"/>
            <w:vAlign w:val="center"/>
          </w:tcPr>
          <w:p w14:paraId="35AC32CF" w14:textId="77777777" w:rsidR="001413B3" w:rsidRDefault="00000000">
            <w:r>
              <w:rPr>
                <w:sz w:val="16"/>
              </w:rPr>
              <w:t>Format as HTML table</w:t>
            </w:r>
          </w:p>
        </w:tc>
        <w:tc>
          <w:tcPr>
            <w:tcW w:w="3427" w:type="dxa"/>
            <w:vAlign w:val="center"/>
          </w:tcPr>
          <w:p w14:paraId="2A25FA47" w14:textId="77777777" w:rsidR="001413B3" w:rsidRDefault="00000000">
            <w:r>
              <w:rPr>
                <w:sz w:val="16"/>
              </w:rPr>
              <w:t>df.to_html(index=False)</w:t>
            </w:r>
          </w:p>
        </w:tc>
      </w:tr>
    </w:tbl>
    <w:p w14:paraId="16A48B45" w14:textId="77777777" w:rsidR="001413B3" w:rsidRDefault="001413B3">
      <w:pPr>
        <w:spacing w:after="20"/>
      </w:pPr>
    </w:p>
    <w:p w14:paraId="417F80DA" w14:textId="77777777" w:rsidR="001413B3" w:rsidRDefault="00000000">
      <w:pPr>
        <w:spacing w:after="100"/>
      </w:pPr>
      <w:r>
        <w:rPr>
          <w:i/>
          <w:color w:val="595959"/>
        </w:rPr>
        <w:t>Reading SQL data may require a database connection library. Excel input/output may require an engine such as openpyxl.</w:t>
      </w:r>
    </w:p>
    <w:p w14:paraId="537EFA2B" w14:textId="77777777" w:rsidR="001413B3" w:rsidRDefault="00000000">
      <w:pPr>
        <w:pStyle w:val="Heading1"/>
      </w:pPr>
      <w:r>
        <w:t>17. Other Useful Methods</w:t>
      </w:r>
    </w:p>
    <w:tbl>
      <w:tblPr>
        <w:tblStyle w:val="TableGrid"/>
        <w:tblW w:w="0" w:type="auto"/>
        <w:jc w:val="center"/>
        <w:tblLook w:val="04A0" w:firstRow="1" w:lastRow="0" w:firstColumn="1" w:lastColumn="0" w:noHBand="0" w:noVBand="1"/>
      </w:tblPr>
      <w:tblGrid>
        <w:gridCol w:w="5141"/>
        <w:gridCol w:w="5141"/>
      </w:tblGrid>
      <w:tr w:rsidR="001413B3" w14:paraId="67C8EF5F" w14:textId="77777777">
        <w:trPr>
          <w:jc w:val="center"/>
        </w:trPr>
        <w:tc>
          <w:tcPr>
            <w:tcW w:w="5141" w:type="dxa"/>
            <w:shd w:val="clear" w:color="auto" w:fill="1F4E79"/>
            <w:vAlign w:val="center"/>
          </w:tcPr>
          <w:p w14:paraId="49502EB2" w14:textId="77777777" w:rsidR="001413B3" w:rsidRDefault="00000000">
            <w:r>
              <w:rPr>
                <w:b/>
                <w:color w:val="FFFFFF"/>
                <w:sz w:val="16"/>
              </w:rPr>
              <w:t>Method</w:t>
            </w:r>
          </w:p>
        </w:tc>
        <w:tc>
          <w:tcPr>
            <w:tcW w:w="5141" w:type="dxa"/>
            <w:shd w:val="clear" w:color="auto" w:fill="1F4E79"/>
            <w:vAlign w:val="center"/>
          </w:tcPr>
          <w:p w14:paraId="241C2BCC" w14:textId="77777777" w:rsidR="001413B3" w:rsidRDefault="00000000">
            <w:r>
              <w:rPr>
                <w:b/>
                <w:color w:val="FFFFFF"/>
                <w:sz w:val="16"/>
              </w:rPr>
              <w:t>Purpose</w:t>
            </w:r>
          </w:p>
        </w:tc>
      </w:tr>
      <w:tr w:rsidR="001413B3" w14:paraId="1A3DFFBB" w14:textId="77777777">
        <w:trPr>
          <w:jc w:val="center"/>
        </w:trPr>
        <w:tc>
          <w:tcPr>
            <w:tcW w:w="5141" w:type="dxa"/>
            <w:vAlign w:val="center"/>
          </w:tcPr>
          <w:p w14:paraId="22940D8B" w14:textId="77777777" w:rsidR="001413B3" w:rsidRDefault="00000000">
            <w:r>
              <w:rPr>
                <w:sz w:val="16"/>
              </w:rPr>
              <w:t>df.copy()</w:t>
            </w:r>
          </w:p>
        </w:tc>
        <w:tc>
          <w:tcPr>
            <w:tcW w:w="5141" w:type="dxa"/>
            <w:vAlign w:val="center"/>
          </w:tcPr>
          <w:p w14:paraId="24D854E8" w14:textId="77777777" w:rsidR="001413B3" w:rsidRDefault="00000000">
            <w:r>
              <w:rPr>
                <w:sz w:val="16"/>
              </w:rPr>
              <w:t>Create a copy of the DataFrame.</w:t>
            </w:r>
          </w:p>
        </w:tc>
      </w:tr>
      <w:tr w:rsidR="001413B3" w14:paraId="0DC55124" w14:textId="77777777">
        <w:trPr>
          <w:jc w:val="center"/>
        </w:trPr>
        <w:tc>
          <w:tcPr>
            <w:tcW w:w="5141" w:type="dxa"/>
            <w:shd w:val="clear" w:color="auto" w:fill="EAF2F8"/>
            <w:vAlign w:val="center"/>
          </w:tcPr>
          <w:p w14:paraId="57886C4B" w14:textId="77777777" w:rsidR="001413B3" w:rsidRDefault="00000000">
            <w:r>
              <w:rPr>
                <w:sz w:val="16"/>
              </w:rPr>
              <w:t>df.equals(other)</w:t>
            </w:r>
          </w:p>
        </w:tc>
        <w:tc>
          <w:tcPr>
            <w:tcW w:w="5141" w:type="dxa"/>
            <w:shd w:val="clear" w:color="auto" w:fill="EAF2F8"/>
            <w:vAlign w:val="center"/>
          </w:tcPr>
          <w:p w14:paraId="27AF5E67" w14:textId="77777777" w:rsidR="001413B3" w:rsidRDefault="00000000">
            <w:r>
              <w:rPr>
                <w:sz w:val="16"/>
              </w:rPr>
              <w:t>Check whether two DataFrames have the same elements and labels.</w:t>
            </w:r>
          </w:p>
        </w:tc>
      </w:tr>
      <w:tr w:rsidR="001413B3" w14:paraId="77840660" w14:textId="77777777">
        <w:trPr>
          <w:jc w:val="center"/>
        </w:trPr>
        <w:tc>
          <w:tcPr>
            <w:tcW w:w="5141" w:type="dxa"/>
            <w:vAlign w:val="center"/>
          </w:tcPr>
          <w:p w14:paraId="65C67CA3" w14:textId="77777777" w:rsidR="001413B3" w:rsidRDefault="00000000">
            <w:r>
              <w:rPr>
                <w:sz w:val="16"/>
              </w:rPr>
              <w:t>df.compare(other)</w:t>
            </w:r>
          </w:p>
        </w:tc>
        <w:tc>
          <w:tcPr>
            <w:tcW w:w="5141" w:type="dxa"/>
            <w:vAlign w:val="center"/>
          </w:tcPr>
          <w:p w14:paraId="0AA859A7" w14:textId="77777777" w:rsidR="001413B3" w:rsidRDefault="00000000">
            <w:r>
              <w:rPr>
                <w:sz w:val="16"/>
              </w:rPr>
              <w:t>Show differences between similarly labelled DataFrames.</w:t>
            </w:r>
          </w:p>
        </w:tc>
      </w:tr>
      <w:tr w:rsidR="001413B3" w14:paraId="0D37A779" w14:textId="77777777">
        <w:trPr>
          <w:jc w:val="center"/>
        </w:trPr>
        <w:tc>
          <w:tcPr>
            <w:tcW w:w="5141" w:type="dxa"/>
            <w:shd w:val="clear" w:color="auto" w:fill="EAF2F8"/>
            <w:vAlign w:val="center"/>
          </w:tcPr>
          <w:p w14:paraId="1EF57F3F" w14:textId="77777777" w:rsidR="001413B3" w:rsidRDefault="00000000">
            <w:r>
              <w:rPr>
                <w:sz w:val="16"/>
              </w:rPr>
              <w:t>df.add_prefix(prefix)</w:t>
            </w:r>
          </w:p>
        </w:tc>
        <w:tc>
          <w:tcPr>
            <w:tcW w:w="5141" w:type="dxa"/>
            <w:shd w:val="clear" w:color="auto" w:fill="EAF2F8"/>
            <w:vAlign w:val="center"/>
          </w:tcPr>
          <w:p w14:paraId="4B1F5CCB" w14:textId="77777777" w:rsidR="001413B3" w:rsidRDefault="00000000">
            <w:r>
              <w:rPr>
                <w:sz w:val="16"/>
              </w:rPr>
              <w:t>Add a prefix to column labels.</w:t>
            </w:r>
          </w:p>
        </w:tc>
      </w:tr>
      <w:tr w:rsidR="001413B3" w14:paraId="44649828" w14:textId="77777777">
        <w:trPr>
          <w:jc w:val="center"/>
        </w:trPr>
        <w:tc>
          <w:tcPr>
            <w:tcW w:w="5141" w:type="dxa"/>
            <w:vAlign w:val="center"/>
          </w:tcPr>
          <w:p w14:paraId="2B208AA0" w14:textId="77777777" w:rsidR="001413B3" w:rsidRDefault="00000000">
            <w:r>
              <w:rPr>
                <w:sz w:val="16"/>
              </w:rPr>
              <w:t>df.add_suffix(suffix)</w:t>
            </w:r>
          </w:p>
        </w:tc>
        <w:tc>
          <w:tcPr>
            <w:tcW w:w="5141" w:type="dxa"/>
            <w:vAlign w:val="center"/>
          </w:tcPr>
          <w:p w14:paraId="1A72E269" w14:textId="77777777" w:rsidR="001413B3" w:rsidRDefault="00000000">
            <w:r>
              <w:rPr>
                <w:sz w:val="16"/>
              </w:rPr>
              <w:t>Add a suffix to column labels.</w:t>
            </w:r>
          </w:p>
        </w:tc>
      </w:tr>
      <w:tr w:rsidR="001413B3" w14:paraId="1989EB0C" w14:textId="77777777">
        <w:trPr>
          <w:jc w:val="center"/>
        </w:trPr>
        <w:tc>
          <w:tcPr>
            <w:tcW w:w="5141" w:type="dxa"/>
            <w:shd w:val="clear" w:color="auto" w:fill="EAF2F8"/>
            <w:vAlign w:val="center"/>
          </w:tcPr>
          <w:p w14:paraId="622E1158" w14:textId="77777777" w:rsidR="001413B3" w:rsidRDefault="00000000">
            <w:r>
              <w:rPr>
                <w:sz w:val="16"/>
              </w:rPr>
              <w:t>df.set_flags(...)</w:t>
            </w:r>
          </w:p>
        </w:tc>
        <w:tc>
          <w:tcPr>
            <w:tcW w:w="5141" w:type="dxa"/>
            <w:shd w:val="clear" w:color="auto" w:fill="EAF2F8"/>
            <w:vAlign w:val="center"/>
          </w:tcPr>
          <w:p w14:paraId="1C5C3C81" w14:textId="77777777" w:rsidR="001413B3" w:rsidRDefault="00000000">
            <w:r>
              <w:rPr>
                <w:sz w:val="16"/>
              </w:rPr>
              <w:t>Set selected flags such as duplicate-label behaviour.</w:t>
            </w:r>
          </w:p>
        </w:tc>
      </w:tr>
      <w:tr w:rsidR="001413B3" w14:paraId="02CA46BE" w14:textId="77777777">
        <w:trPr>
          <w:jc w:val="center"/>
        </w:trPr>
        <w:tc>
          <w:tcPr>
            <w:tcW w:w="5141" w:type="dxa"/>
            <w:vAlign w:val="center"/>
          </w:tcPr>
          <w:p w14:paraId="5B0AD817" w14:textId="77777777" w:rsidR="001413B3" w:rsidRDefault="00000000">
            <w:r>
              <w:rPr>
                <w:sz w:val="16"/>
              </w:rPr>
              <w:t>df.convert_dtypes()</w:t>
            </w:r>
          </w:p>
        </w:tc>
        <w:tc>
          <w:tcPr>
            <w:tcW w:w="5141" w:type="dxa"/>
            <w:vAlign w:val="center"/>
          </w:tcPr>
          <w:p w14:paraId="4A10D50E" w14:textId="77777777" w:rsidR="001413B3" w:rsidRDefault="00000000">
            <w:r>
              <w:rPr>
                <w:sz w:val="16"/>
              </w:rPr>
              <w:t>Convert columns to suitable nullable dtypes.</w:t>
            </w:r>
          </w:p>
        </w:tc>
      </w:tr>
      <w:tr w:rsidR="001413B3" w14:paraId="7991FA8B" w14:textId="77777777">
        <w:trPr>
          <w:jc w:val="center"/>
        </w:trPr>
        <w:tc>
          <w:tcPr>
            <w:tcW w:w="5141" w:type="dxa"/>
            <w:shd w:val="clear" w:color="auto" w:fill="EAF2F8"/>
            <w:vAlign w:val="center"/>
          </w:tcPr>
          <w:p w14:paraId="25089388" w14:textId="77777777" w:rsidR="001413B3" w:rsidRDefault="00000000">
            <w:r>
              <w:rPr>
                <w:sz w:val="16"/>
              </w:rPr>
              <w:t>df.infer_objects()</w:t>
            </w:r>
          </w:p>
        </w:tc>
        <w:tc>
          <w:tcPr>
            <w:tcW w:w="5141" w:type="dxa"/>
            <w:shd w:val="clear" w:color="auto" w:fill="EAF2F8"/>
            <w:vAlign w:val="center"/>
          </w:tcPr>
          <w:p w14:paraId="55109E33" w14:textId="77777777" w:rsidR="001413B3" w:rsidRDefault="00000000">
            <w:r>
              <w:rPr>
                <w:sz w:val="16"/>
              </w:rPr>
              <w:t>Infer better types for object columns where possible.</w:t>
            </w:r>
          </w:p>
        </w:tc>
      </w:tr>
      <w:tr w:rsidR="001413B3" w14:paraId="222C9D46" w14:textId="77777777">
        <w:trPr>
          <w:jc w:val="center"/>
        </w:trPr>
        <w:tc>
          <w:tcPr>
            <w:tcW w:w="5141" w:type="dxa"/>
            <w:vAlign w:val="center"/>
          </w:tcPr>
          <w:p w14:paraId="7045958A" w14:textId="77777777" w:rsidR="001413B3" w:rsidRDefault="00000000">
            <w:r>
              <w:rPr>
                <w:sz w:val="16"/>
              </w:rPr>
              <w:t>df.select_dtypes(...)</w:t>
            </w:r>
          </w:p>
        </w:tc>
        <w:tc>
          <w:tcPr>
            <w:tcW w:w="5141" w:type="dxa"/>
            <w:vAlign w:val="center"/>
          </w:tcPr>
          <w:p w14:paraId="3886B077" w14:textId="77777777" w:rsidR="001413B3" w:rsidRDefault="00000000">
            <w:r>
              <w:rPr>
                <w:sz w:val="16"/>
              </w:rPr>
              <w:t>Select columns by dtype.</w:t>
            </w:r>
          </w:p>
        </w:tc>
      </w:tr>
      <w:tr w:rsidR="001413B3" w14:paraId="0200E217" w14:textId="77777777">
        <w:trPr>
          <w:jc w:val="center"/>
        </w:trPr>
        <w:tc>
          <w:tcPr>
            <w:tcW w:w="5141" w:type="dxa"/>
            <w:shd w:val="clear" w:color="auto" w:fill="EAF2F8"/>
            <w:vAlign w:val="center"/>
          </w:tcPr>
          <w:p w14:paraId="249A4A51" w14:textId="77777777" w:rsidR="001413B3" w:rsidRDefault="00000000">
            <w:r>
              <w:rPr>
                <w:sz w:val="16"/>
              </w:rPr>
              <w:t>df.pipe(func)</w:t>
            </w:r>
          </w:p>
        </w:tc>
        <w:tc>
          <w:tcPr>
            <w:tcW w:w="5141" w:type="dxa"/>
            <w:shd w:val="clear" w:color="auto" w:fill="EAF2F8"/>
            <w:vAlign w:val="center"/>
          </w:tcPr>
          <w:p w14:paraId="4E21CEA1" w14:textId="77777777" w:rsidR="001413B3" w:rsidRDefault="00000000">
            <w:r>
              <w:rPr>
                <w:sz w:val="16"/>
              </w:rPr>
              <w:t>Pass the DataFrame into a function for readable method chains.</w:t>
            </w:r>
          </w:p>
        </w:tc>
      </w:tr>
      <w:tr w:rsidR="001413B3" w14:paraId="35D54460" w14:textId="77777777">
        <w:trPr>
          <w:jc w:val="center"/>
        </w:trPr>
        <w:tc>
          <w:tcPr>
            <w:tcW w:w="5141" w:type="dxa"/>
            <w:vAlign w:val="center"/>
          </w:tcPr>
          <w:p w14:paraId="76EE3989" w14:textId="77777777" w:rsidR="001413B3" w:rsidRDefault="00000000">
            <w:r>
              <w:rPr>
                <w:sz w:val="16"/>
              </w:rPr>
              <w:t>df.explode(column)</w:t>
            </w:r>
          </w:p>
        </w:tc>
        <w:tc>
          <w:tcPr>
            <w:tcW w:w="5141" w:type="dxa"/>
            <w:vAlign w:val="center"/>
          </w:tcPr>
          <w:p w14:paraId="2C222AEB" w14:textId="77777777" w:rsidR="001413B3" w:rsidRDefault="00000000">
            <w:r>
              <w:rPr>
                <w:sz w:val="16"/>
              </w:rPr>
              <w:t>Expand list-like values into separate rows.</w:t>
            </w:r>
          </w:p>
        </w:tc>
      </w:tr>
      <w:tr w:rsidR="001413B3" w14:paraId="1CD60382" w14:textId="77777777">
        <w:trPr>
          <w:jc w:val="center"/>
        </w:trPr>
        <w:tc>
          <w:tcPr>
            <w:tcW w:w="5141" w:type="dxa"/>
            <w:shd w:val="clear" w:color="auto" w:fill="EAF2F8"/>
            <w:vAlign w:val="center"/>
          </w:tcPr>
          <w:p w14:paraId="51ACE9E5" w14:textId="77777777" w:rsidR="001413B3" w:rsidRDefault="00000000">
            <w:r>
              <w:rPr>
                <w:sz w:val="16"/>
              </w:rPr>
              <w:t>df.squeeze()</w:t>
            </w:r>
          </w:p>
        </w:tc>
        <w:tc>
          <w:tcPr>
            <w:tcW w:w="5141" w:type="dxa"/>
            <w:shd w:val="clear" w:color="auto" w:fill="EAF2F8"/>
            <w:vAlign w:val="center"/>
          </w:tcPr>
          <w:p w14:paraId="7195D9EB" w14:textId="77777777" w:rsidR="001413B3" w:rsidRDefault="00000000">
            <w:r>
              <w:rPr>
                <w:sz w:val="16"/>
              </w:rPr>
              <w:t>Reduce one-row or one-column objects when possible.</w:t>
            </w:r>
          </w:p>
        </w:tc>
      </w:tr>
    </w:tbl>
    <w:p w14:paraId="595164DF" w14:textId="77777777" w:rsidR="001413B3" w:rsidRDefault="001413B3">
      <w:pPr>
        <w:spacing w:after="20"/>
      </w:pPr>
    </w:p>
    <w:p w14:paraId="2297A644" w14:textId="77777777" w:rsidR="001413B3" w:rsidRDefault="00000000">
      <w:pPr>
        <w:pStyle w:val="Heading1"/>
      </w:pPr>
      <w:r>
        <w:lastRenderedPageBreak/>
        <w:t>18. Complete Practice Program</w:t>
      </w:r>
    </w:p>
    <w:p w14:paraId="2ED23DB8" w14:textId="77777777" w:rsidR="001413B3" w:rsidRDefault="00000000">
      <w:pPr>
        <w:shd w:val="clear" w:color="auto" w:fill="F2F4F7"/>
        <w:spacing w:before="20" w:after="100"/>
        <w:ind w:left="173"/>
      </w:pPr>
      <w:r>
        <w:rPr>
          <w:rFonts w:ascii="Consolas" w:hAnsi="Consolas"/>
          <w:color w:val="283747"/>
          <w:sz w:val="16"/>
        </w:rPr>
        <w:t>import pandas as pd</w:t>
      </w:r>
      <w:r>
        <w:br/>
      </w:r>
      <w:r>
        <w:br/>
      </w:r>
      <w:r>
        <w:rPr>
          <w:rFonts w:ascii="Consolas" w:hAnsi="Consolas"/>
          <w:color w:val="283747"/>
          <w:sz w:val="16"/>
        </w:rPr>
        <w:t>df = pd.DataFrame({</w:t>
      </w:r>
      <w:r>
        <w:br/>
      </w:r>
      <w:r>
        <w:rPr>
          <w:rFonts w:ascii="Consolas" w:hAnsi="Consolas"/>
          <w:color w:val="283747"/>
          <w:sz w:val="16"/>
        </w:rPr>
        <w:t xml:space="preserve">    "student_name": ["Arun", "Priya", "Kumar", "Divya", "Ravi"],</w:t>
      </w:r>
      <w:r>
        <w:br/>
      </w:r>
      <w:r>
        <w:rPr>
          <w:rFonts w:ascii="Consolas" w:hAnsi="Consolas"/>
          <w:color w:val="283747"/>
          <w:sz w:val="16"/>
        </w:rPr>
        <w:t xml:space="preserve">    "department": ["Python", "Java", "Python", "Data Science", "Java"],</w:t>
      </w:r>
      <w:r>
        <w:br/>
      </w:r>
      <w:r>
        <w:rPr>
          <w:rFonts w:ascii="Consolas" w:hAnsi="Consolas"/>
          <w:color w:val="283747"/>
          <w:sz w:val="16"/>
        </w:rPr>
        <w:t xml:space="preserve">    "mark": [85, 90, 78, 88, 67]</w:t>
      </w:r>
      <w:r>
        <w:br/>
      </w:r>
      <w:r>
        <w:rPr>
          <w:rFonts w:ascii="Consolas" w:hAnsi="Consolas"/>
          <w:color w:val="283747"/>
          <w:sz w:val="16"/>
        </w:rPr>
        <w:t>})</w:t>
      </w:r>
      <w:r>
        <w:br/>
      </w:r>
      <w:r>
        <w:br/>
      </w:r>
      <w:r>
        <w:rPr>
          <w:rFonts w:ascii="Consolas" w:hAnsi="Consolas"/>
          <w:color w:val="283747"/>
          <w:sz w:val="16"/>
        </w:rPr>
        <w:t>print("Data:")</w:t>
      </w:r>
      <w:r>
        <w:br/>
      </w:r>
      <w:r>
        <w:rPr>
          <w:rFonts w:ascii="Consolas" w:hAnsi="Consolas"/>
          <w:color w:val="283747"/>
          <w:sz w:val="16"/>
        </w:rPr>
        <w:t>print(df)</w:t>
      </w:r>
      <w:r>
        <w:br/>
      </w:r>
      <w:r>
        <w:br/>
      </w:r>
      <w:r>
        <w:rPr>
          <w:rFonts w:ascii="Consolas" w:hAnsi="Consolas"/>
          <w:color w:val="283747"/>
          <w:sz w:val="16"/>
        </w:rPr>
        <w:t>print("\nShape:", df.shape)</w:t>
      </w:r>
      <w:r>
        <w:br/>
      </w:r>
      <w:r>
        <w:rPr>
          <w:rFonts w:ascii="Consolas" w:hAnsi="Consolas"/>
          <w:color w:val="283747"/>
          <w:sz w:val="16"/>
        </w:rPr>
        <w:t>print("\nColumns:", df.columns.tolist())</w:t>
      </w:r>
      <w:r>
        <w:br/>
      </w:r>
      <w:r>
        <w:rPr>
          <w:rFonts w:ascii="Consolas" w:hAnsi="Consolas"/>
          <w:color w:val="283747"/>
          <w:sz w:val="16"/>
        </w:rPr>
        <w:t>print("\nData types:")</w:t>
      </w:r>
      <w:r>
        <w:br/>
      </w:r>
      <w:r>
        <w:rPr>
          <w:rFonts w:ascii="Consolas" w:hAnsi="Consolas"/>
          <w:color w:val="283747"/>
          <w:sz w:val="16"/>
        </w:rPr>
        <w:t>print(df.dtypes)</w:t>
      </w:r>
      <w:r>
        <w:br/>
      </w:r>
      <w:r>
        <w:br/>
      </w:r>
      <w:r>
        <w:rPr>
          <w:rFonts w:ascii="Consolas" w:hAnsi="Consolas"/>
          <w:color w:val="283747"/>
          <w:sz w:val="16"/>
        </w:rPr>
        <w:t>print("\nStudents with marks &gt;= 80:")</w:t>
      </w:r>
      <w:r>
        <w:br/>
      </w:r>
      <w:r>
        <w:rPr>
          <w:rFonts w:ascii="Consolas" w:hAnsi="Consolas"/>
          <w:color w:val="283747"/>
          <w:sz w:val="16"/>
        </w:rPr>
        <w:t>print(df[df["mark"] &gt;= 80])</w:t>
      </w:r>
      <w:r>
        <w:br/>
      </w:r>
      <w:r>
        <w:br/>
      </w:r>
      <w:r>
        <w:rPr>
          <w:rFonts w:ascii="Consolas" w:hAnsi="Consolas"/>
          <w:color w:val="283747"/>
          <w:sz w:val="16"/>
        </w:rPr>
        <w:t>print("\nSorted by marks:")</w:t>
      </w:r>
      <w:r>
        <w:br/>
      </w:r>
      <w:r>
        <w:rPr>
          <w:rFonts w:ascii="Consolas" w:hAnsi="Consolas"/>
          <w:color w:val="283747"/>
          <w:sz w:val="16"/>
        </w:rPr>
        <w:t>print(df.sort_values("mark", ascending=False))</w:t>
      </w:r>
      <w:r>
        <w:br/>
      </w:r>
      <w:r>
        <w:br/>
      </w:r>
      <w:r>
        <w:rPr>
          <w:rFonts w:ascii="Consolas" w:hAnsi="Consolas"/>
          <w:color w:val="283747"/>
          <w:sz w:val="16"/>
        </w:rPr>
        <w:t>print("\nAverage mark by department:")</w:t>
      </w:r>
      <w:r>
        <w:br/>
      </w:r>
      <w:r>
        <w:rPr>
          <w:rFonts w:ascii="Consolas" w:hAnsi="Consolas"/>
          <w:color w:val="283747"/>
          <w:sz w:val="16"/>
        </w:rPr>
        <w:t>print(df.groupby("department")["mark"].mean())</w:t>
      </w:r>
      <w:r>
        <w:br/>
      </w:r>
      <w:r>
        <w:br/>
      </w:r>
      <w:r>
        <w:rPr>
          <w:rFonts w:ascii="Consolas" w:hAnsi="Consolas"/>
          <w:color w:val="283747"/>
          <w:sz w:val="16"/>
        </w:rPr>
        <w:t>print("\nHighest mark:")</w:t>
      </w:r>
      <w:r>
        <w:br/>
      </w:r>
      <w:r>
        <w:rPr>
          <w:rFonts w:ascii="Consolas" w:hAnsi="Consolas"/>
          <w:color w:val="283747"/>
          <w:sz w:val="16"/>
        </w:rPr>
        <w:t>print(df["mark"].max())</w:t>
      </w:r>
      <w:r>
        <w:br/>
      </w:r>
      <w:r>
        <w:br/>
      </w:r>
      <w:r>
        <w:rPr>
          <w:rFonts w:ascii="Consolas" w:hAnsi="Consolas"/>
          <w:color w:val="283747"/>
          <w:sz w:val="16"/>
        </w:rPr>
        <w:t>print("\nExport CSV:")</w:t>
      </w:r>
      <w:r>
        <w:br/>
      </w:r>
      <w:r>
        <w:rPr>
          <w:rFonts w:ascii="Consolas" w:hAnsi="Consolas"/>
          <w:color w:val="283747"/>
          <w:sz w:val="16"/>
        </w:rPr>
        <w:t>df.to_csv("students_output.csv", index=False)</w:t>
      </w:r>
    </w:p>
    <w:p w14:paraId="52968C77" w14:textId="77777777" w:rsidR="001413B3" w:rsidRDefault="00000000">
      <w:pPr>
        <w:pStyle w:val="Heading1"/>
      </w:pPr>
      <w:r>
        <w:t>19. Practice Exercises</w:t>
      </w:r>
    </w:p>
    <w:p w14:paraId="74979C26" w14:textId="77777777" w:rsidR="001413B3" w:rsidRDefault="00000000">
      <w:pPr>
        <w:pStyle w:val="ListNumber"/>
      </w:pPr>
      <w:r>
        <w:t>Create a DataFrame with five students, departments, and marks.</w:t>
      </w:r>
    </w:p>
    <w:p w14:paraId="774E65B9" w14:textId="77777777" w:rsidR="001413B3" w:rsidRDefault="00000000">
      <w:pPr>
        <w:pStyle w:val="ListNumber"/>
      </w:pPr>
      <w:r>
        <w:t>Print its index, columns, shape, size, ndim, and dtypes.</w:t>
      </w:r>
    </w:p>
    <w:p w14:paraId="15A1573B" w14:textId="77777777" w:rsidR="001413B3" w:rsidRDefault="00000000">
      <w:pPr>
        <w:pStyle w:val="ListNumber"/>
      </w:pPr>
      <w:r>
        <w:t>Select one column and then select two columns.</w:t>
      </w:r>
    </w:p>
    <w:p w14:paraId="699C30FF" w14:textId="77777777" w:rsidR="001413B3" w:rsidRDefault="00000000">
      <w:pPr>
        <w:pStyle w:val="ListNumber"/>
      </w:pPr>
      <w:r>
        <w:t>Use loc and iloc to select rows and individual cells.</w:t>
      </w:r>
    </w:p>
    <w:p w14:paraId="28109A2E" w14:textId="77777777" w:rsidR="001413B3" w:rsidRDefault="00000000">
      <w:pPr>
        <w:pStyle w:val="ListNumber"/>
      </w:pPr>
      <w:r>
        <w:t>Filter students with marks greater than 80 and sort from highest to lowest.</w:t>
      </w:r>
    </w:p>
    <w:p w14:paraId="1FF78DA3" w14:textId="77777777" w:rsidR="001413B3" w:rsidRDefault="00000000">
      <w:pPr>
        <w:pStyle w:val="ListNumber"/>
      </w:pPr>
      <w:r>
        <w:t>Add a result column using assign() or direct assignment.</w:t>
      </w:r>
    </w:p>
    <w:p w14:paraId="77015F28" w14:textId="77777777" w:rsidR="001413B3" w:rsidRDefault="00000000">
      <w:pPr>
        <w:pStyle w:val="ListNumber"/>
      </w:pPr>
      <w:r>
        <w:t>Find missing values and remove duplicate rows.</w:t>
      </w:r>
    </w:p>
    <w:p w14:paraId="0AAC8389" w14:textId="77777777" w:rsidR="001413B3" w:rsidRDefault="00000000">
      <w:pPr>
        <w:pStyle w:val="ListNumber"/>
      </w:pPr>
      <w:r>
        <w:t>Calculate average marks by department using groupby().</w:t>
      </w:r>
    </w:p>
    <w:p w14:paraId="173ED7F1" w14:textId="77777777" w:rsidR="001413B3" w:rsidRDefault="00000000">
      <w:pPr>
        <w:pStyle w:val="ListNumber"/>
      </w:pPr>
      <w:r>
        <w:t>Merge student details and marks using student_id.</w:t>
      </w:r>
    </w:p>
    <w:p w14:paraId="60EF02BA" w14:textId="77777777" w:rsidR="001413B3" w:rsidRDefault="00000000">
      <w:pPr>
        <w:pStyle w:val="ListNumber"/>
      </w:pPr>
      <w:r>
        <w:t>Reshape a table using pivot_table() and melt().</w:t>
      </w:r>
    </w:p>
    <w:p w14:paraId="4C489307" w14:textId="77777777" w:rsidR="001413B3" w:rsidRDefault="00000000">
      <w:pPr>
        <w:pStyle w:val="ListNumber"/>
      </w:pPr>
      <w:r>
        <w:t>Use .str to clean names and .dt to extract month from dates.</w:t>
      </w:r>
    </w:p>
    <w:p w14:paraId="173D5E3E" w14:textId="77777777" w:rsidR="001413B3" w:rsidRDefault="00000000">
      <w:pPr>
        <w:pStyle w:val="ListNumber"/>
      </w:pPr>
      <w:r>
        <w:t>Export a DataFrame to CSV and read it back.</w:t>
      </w:r>
    </w:p>
    <w:p w14:paraId="28553D2D" w14:textId="77777777" w:rsidR="001413B3" w:rsidRDefault="00000000">
      <w:pPr>
        <w:pStyle w:val="Heading1"/>
      </w:pPr>
      <w:r>
        <w:t>20. Quick Revision: Attribute vs Method vs Accessor</w:t>
      </w:r>
    </w:p>
    <w:tbl>
      <w:tblPr>
        <w:tblStyle w:val="TableGrid"/>
        <w:tblW w:w="0" w:type="auto"/>
        <w:jc w:val="center"/>
        <w:tblLook w:val="04A0" w:firstRow="1" w:lastRow="0" w:firstColumn="1" w:lastColumn="0" w:noHBand="0" w:noVBand="1"/>
      </w:tblPr>
      <w:tblGrid>
        <w:gridCol w:w="3427"/>
        <w:gridCol w:w="3427"/>
        <w:gridCol w:w="3427"/>
      </w:tblGrid>
      <w:tr w:rsidR="001413B3" w14:paraId="026D5EAF" w14:textId="77777777">
        <w:trPr>
          <w:jc w:val="center"/>
        </w:trPr>
        <w:tc>
          <w:tcPr>
            <w:tcW w:w="3427" w:type="dxa"/>
            <w:shd w:val="clear" w:color="auto" w:fill="1F4E79"/>
            <w:vAlign w:val="center"/>
          </w:tcPr>
          <w:p w14:paraId="6918BA37" w14:textId="77777777" w:rsidR="001413B3" w:rsidRDefault="00000000">
            <w:r>
              <w:rPr>
                <w:b/>
                <w:color w:val="FFFFFF"/>
                <w:sz w:val="16"/>
              </w:rPr>
              <w:t>Type</w:t>
            </w:r>
          </w:p>
        </w:tc>
        <w:tc>
          <w:tcPr>
            <w:tcW w:w="3427" w:type="dxa"/>
            <w:shd w:val="clear" w:color="auto" w:fill="1F4E79"/>
            <w:vAlign w:val="center"/>
          </w:tcPr>
          <w:p w14:paraId="74ACCC22" w14:textId="77777777" w:rsidR="001413B3" w:rsidRDefault="00000000">
            <w:r>
              <w:rPr>
                <w:b/>
                <w:color w:val="FFFFFF"/>
                <w:sz w:val="16"/>
              </w:rPr>
              <w:t>Examples</w:t>
            </w:r>
          </w:p>
        </w:tc>
        <w:tc>
          <w:tcPr>
            <w:tcW w:w="3427" w:type="dxa"/>
            <w:shd w:val="clear" w:color="auto" w:fill="1F4E79"/>
            <w:vAlign w:val="center"/>
          </w:tcPr>
          <w:p w14:paraId="242033BB" w14:textId="77777777" w:rsidR="001413B3" w:rsidRDefault="00000000">
            <w:r>
              <w:rPr>
                <w:b/>
                <w:color w:val="FFFFFF"/>
                <w:sz w:val="16"/>
              </w:rPr>
              <w:t>How to use</w:t>
            </w:r>
          </w:p>
        </w:tc>
      </w:tr>
      <w:tr w:rsidR="001413B3" w14:paraId="23567CCB" w14:textId="77777777">
        <w:trPr>
          <w:jc w:val="center"/>
        </w:trPr>
        <w:tc>
          <w:tcPr>
            <w:tcW w:w="3427" w:type="dxa"/>
            <w:vAlign w:val="center"/>
          </w:tcPr>
          <w:p w14:paraId="38D61992" w14:textId="77777777" w:rsidR="001413B3" w:rsidRDefault="00000000">
            <w:r>
              <w:rPr>
                <w:sz w:val="16"/>
              </w:rPr>
              <w:t>Attribute</w:t>
            </w:r>
          </w:p>
        </w:tc>
        <w:tc>
          <w:tcPr>
            <w:tcW w:w="3427" w:type="dxa"/>
            <w:vAlign w:val="center"/>
          </w:tcPr>
          <w:p w14:paraId="089FC026" w14:textId="77777777" w:rsidR="001413B3" w:rsidRDefault="00000000">
            <w:r>
              <w:rPr>
                <w:sz w:val="16"/>
              </w:rPr>
              <w:t>df.shape, df.index, df.columns, df.dtypes</w:t>
            </w:r>
          </w:p>
        </w:tc>
        <w:tc>
          <w:tcPr>
            <w:tcW w:w="3427" w:type="dxa"/>
            <w:vAlign w:val="center"/>
          </w:tcPr>
          <w:p w14:paraId="739B2E92" w14:textId="77777777" w:rsidR="001413B3" w:rsidRDefault="00000000">
            <w:r>
              <w:rPr>
                <w:sz w:val="16"/>
              </w:rPr>
              <w:t>Usually no parentheses</w:t>
            </w:r>
          </w:p>
        </w:tc>
      </w:tr>
      <w:tr w:rsidR="001413B3" w14:paraId="0A6F6178" w14:textId="77777777">
        <w:trPr>
          <w:jc w:val="center"/>
        </w:trPr>
        <w:tc>
          <w:tcPr>
            <w:tcW w:w="3427" w:type="dxa"/>
            <w:shd w:val="clear" w:color="auto" w:fill="EAF2F8"/>
            <w:vAlign w:val="center"/>
          </w:tcPr>
          <w:p w14:paraId="47FE44FF" w14:textId="77777777" w:rsidR="001413B3" w:rsidRDefault="00000000">
            <w:r>
              <w:rPr>
                <w:sz w:val="16"/>
              </w:rPr>
              <w:t>Method</w:t>
            </w:r>
          </w:p>
        </w:tc>
        <w:tc>
          <w:tcPr>
            <w:tcW w:w="3427" w:type="dxa"/>
            <w:shd w:val="clear" w:color="auto" w:fill="EAF2F8"/>
            <w:vAlign w:val="center"/>
          </w:tcPr>
          <w:p w14:paraId="00A9CEE5" w14:textId="77777777" w:rsidR="001413B3" w:rsidRDefault="00000000">
            <w:r>
              <w:rPr>
                <w:sz w:val="16"/>
              </w:rPr>
              <w:t>df.head(), df.drop(), df.groupby(), df.merge()</w:t>
            </w:r>
          </w:p>
        </w:tc>
        <w:tc>
          <w:tcPr>
            <w:tcW w:w="3427" w:type="dxa"/>
            <w:shd w:val="clear" w:color="auto" w:fill="EAF2F8"/>
            <w:vAlign w:val="center"/>
          </w:tcPr>
          <w:p w14:paraId="0D72DC05" w14:textId="77777777" w:rsidR="001413B3" w:rsidRDefault="00000000">
            <w:r>
              <w:rPr>
                <w:sz w:val="16"/>
              </w:rPr>
              <w:t>Call with parentheses</w:t>
            </w:r>
          </w:p>
        </w:tc>
      </w:tr>
      <w:tr w:rsidR="001413B3" w14:paraId="05F434B1" w14:textId="77777777">
        <w:trPr>
          <w:jc w:val="center"/>
        </w:trPr>
        <w:tc>
          <w:tcPr>
            <w:tcW w:w="3427" w:type="dxa"/>
            <w:vAlign w:val="center"/>
          </w:tcPr>
          <w:p w14:paraId="6DFAF9AB" w14:textId="77777777" w:rsidR="001413B3" w:rsidRDefault="00000000">
            <w:r>
              <w:rPr>
                <w:sz w:val="16"/>
              </w:rPr>
              <w:t>Accessor</w:t>
            </w:r>
          </w:p>
        </w:tc>
        <w:tc>
          <w:tcPr>
            <w:tcW w:w="3427" w:type="dxa"/>
            <w:vAlign w:val="center"/>
          </w:tcPr>
          <w:p w14:paraId="5048F8BD" w14:textId="77777777" w:rsidR="001413B3" w:rsidRDefault="00000000">
            <w:r>
              <w:rPr>
                <w:sz w:val="16"/>
              </w:rPr>
              <w:t>df['name'].str, df['date'].dt, df['category'].cat</w:t>
            </w:r>
          </w:p>
        </w:tc>
        <w:tc>
          <w:tcPr>
            <w:tcW w:w="3427" w:type="dxa"/>
            <w:vAlign w:val="center"/>
          </w:tcPr>
          <w:p w14:paraId="1A7B4434" w14:textId="77777777" w:rsidR="001413B3" w:rsidRDefault="00000000">
            <w:r>
              <w:rPr>
                <w:sz w:val="16"/>
              </w:rPr>
              <w:t>Use on compatible data types</w:t>
            </w:r>
          </w:p>
        </w:tc>
      </w:tr>
      <w:tr w:rsidR="001413B3" w14:paraId="552F53E1" w14:textId="77777777">
        <w:trPr>
          <w:jc w:val="center"/>
        </w:trPr>
        <w:tc>
          <w:tcPr>
            <w:tcW w:w="3427" w:type="dxa"/>
            <w:shd w:val="clear" w:color="auto" w:fill="EAF2F8"/>
            <w:vAlign w:val="center"/>
          </w:tcPr>
          <w:p w14:paraId="04962DD1" w14:textId="77777777" w:rsidR="001413B3" w:rsidRDefault="00000000">
            <w:r>
              <w:rPr>
                <w:sz w:val="16"/>
              </w:rPr>
              <w:t>Column key</w:t>
            </w:r>
          </w:p>
        </w:tc>
        <w:tc>
          <w:tcPr>
            <w:tcW w:w="3427" w:type="dxa"/>
            <w:shd w:val="clear" w:color="auto" w:fill="EAF2F8"/>
            <w:vAlign w:val="center"/>
          </w:tcPr>
          <w:p w14:paraId="1068514B" w14:textId="77777777" w:rsidR="001413B3" w:rsidRDefault="00000000">
            <w:r>
              <w:rPr>
                <w:sz w:val="16"/>
              </w:rPr>
              <w:t>df['mark']</w:t>
            </w:r>
          </w:p>
        </w:tc>
        <w:tc>
          <w:tcPr>
            <w:tcW w:w="3427" w:type="dxa"/>
            <w:shd w:val="clear" w:color="auto" w:fill="EAF2F8"/>
            <w:vAlign w:val="center"/>
          </w:tcPr>
          <w:p w14:paraId="0D035DBA" w14:textId="77777777" w:rsidR="001413B3" w:rsidRDefault="00000000">
            <w:r>
              <w:rPr>
                <w:sz w:val="16"/>
              </w:rPr>
              <w:t>Use the column label to retrieve a Series</w:t>
            </w:r>
          </w:p>
        </w:tc>
      </w:tr>
      <w:tr w:rsidR="001413B3" w14:paraId="0F0B9547" w14:textId="77777777">
        <w:trPr>
          <w:jc w:val="center"/>
        </w:trPr>
        <w:tc>
          <w:tcPr>
            <w:tcW w:w="3427" w:type="dxa"/>
            <w:vAlign w:val="center"/>
          </w:tcPr>
          <w:p w14:paraId="13B1B821" w14:textId="77777777" w:rsidR="001413B3" w:rsidRDefault="00000000">
            <w:r>
              <w:rPr>
                <w:sz w:val="16"/>
              </w:rPr>
              <w:t>Row label</w:t>
            </w:r>
          </w:p>
        </w:tc>
        <w:tc>
          <w:tcPr>
            <w:tcW w:w="3427" w:type="dxa"/>
            <w:vAlign w:val="center"/>
          </w:tcPr>
          <w:p w14:paraId="23F19837" w14:textId="77777777" w:rsidR="001413B3" w:rsidRDefault="00000000">
            <w:r>
              <w:rPr>
                <w:sz w:val="16"/>
              </w:rPr>
              <w:t>df.loc[0]</w:t>
            </w:r>
          </w:p>
        </w:tc>
        <w:tc>
          <w:tcPr>
            <w:tcW w:w="3427" w:type="dxa"/>
            <w:vAlign w:val="center"/>
          </w:tcPr>
          <w:p w14:paraId="066941BD" w14:textId="77777777" w:rsidR="001413B3" w:rsidRDefault="00000000">
            <w:r>
              <w:rPr>
                <w:sz w:val="16"/>
              </w:rPr>
              <w:t>Use the row index label</w:t>
            </w:r>
          </w:p>
        </w:tc>
      </w:tr>
    </w:tbl>
    <w:p w14:paraId="4A6A7F50" w14:textId="77777777" w:rsidR="001413B3" w:rsidRDefault="001413B3">
      <w:pPr>
        <w:spacing w:after="20"/>
      </w:pPr>
    </w:p>
    <w:p w14:paraId="72A2F494" w14:textId="77777777" w:rsidR="001413B3" w:rsidRDefault="00000000">
      <w:r>
        <w:t>Important: Pandas has a large API and adds or deprecates methods across releases. This guide covers the major commonly used DataFrame attributes, methods, accessors, and input/output functions; it is not an exhaustive listing of every method in every version. Consult the documentation for the installed version when using less common features.</w:t>
      </w:r>
    </w:p>
    <w:p w14:paraId="708DCDC5" w14:textId="77777777" w:rsidR="001413B3" w:rsidRDefault="00000000">
      <w:pPr>
        <w:jc w:val="center"/>
      </w:pPr>
      <w:r>
        <w:rPr>
          <w:b/>
          <w:color w:val="1F4E79"/>
        </w:rPr>
        <w:lastRenderedPageBreak/>
        <w:t>End of Guide — Run the examples in Jupyter Notebook or VS Code.</w:t>
      </w:r>
    </w:p>
    <w:sectPr w:rsidR="001413B3"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484233">
    <w:abstractNumId w:val="8"/>
  </w:num>
  <w:num w:numId="2" w16cid:durableId="2124304754">
    <w:abstractNumId w:val="6"/>
  </w:num>
  <w:num w:numId="3" w16cid:durableId="983195343">
    <w:abstractNumId w:val="5"/>
  </w:num>
  <w:num w:numId="4" w16cid:durableId="641275976">
    <w:abstractNumId w:val="4"/>
  </w:num>
  <w:num w:numId="5" w16cid:durableId="1128666876">
    <w:abstractNumId w:val="7"/>
  </w:num>
  <w:num w:numId="6" w16cid:durableId="204173669">
    <w:abstractNumId w:val="3"/>
  </w:num>
  <w:num w:numId="7" w16cid:durableId="815954809">
    <w:abstractNumId w:val="2"/>
  </w:num>
  <w:num w:numId="8" w16cid:durableId="600459371">
    <w:abstractNumId w:val="1"/>
  </w:num>
  <w:num w:numId="9" w16cid:durableId="630596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3B3"/>
    <w:rsid w:val="0015074B"/>
    <w:rsid w:val="0029639D"/>
    <w:rsid w:val="00326F90"/>
    <w:rsid w:val="004E1C22"/>
    <w:rsid w:val="005C1E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B1B16"/>
  <w14:defaultImageDpi w14:val="300"/>
  <w15:docId w15:val="{BF927E9C-3E27-4DD4-8399-591CA579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2521</Words>
  <Characters>14374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Manju Jeevan</cp:lastModifiedBy>
  <cp:revision>2</cp:revision>
  <dcterms:created xsi:type="dcterms:W3CDTF">2013-12-23T23:15:00Z</dcterms:created>
  <dcterms:modified xsi:type="dcterms:W3CDTF">2026-10-21T09:02:00Z</dcterms:modified>
  <cp:category/>
</cp:coreProperties>
</file>